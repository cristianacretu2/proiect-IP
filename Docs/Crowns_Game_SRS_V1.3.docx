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6627" w14:textId="77777777" w:rsidR="00602F1C" w:rsidRPr="008F7CF8" w:rsidRDefault="00000000">
      <w:pPr>
        <w:jc w:val="center"/>
      </w:pPr>
      <w:r w:rsidRPr="008F7CF8">
        <w:rPr>
          <w:b/>
          <w:sz w:val="48"/>
        </w:rPr>
        <w:t xml:space="preserve">Software </w:t>
      </w:r>
      <w:proofErr w:type="spellStart"/>
      <w:r w:rsidRPr="008F7CF8">
        <w:rPr>
          <w:b/>
          <w:sz w:val="48"/>
        </w:rPr>
        <w:t>Requirements</w:t>
      </w:r>
      <w:proofErr w:type="spellEnd"/>
      <w:r w:rsidRPr="008F7CF8">
        <w:rPr>
          <w:b/>
          <w:sz w:val="48"/>
        </w:rPr>
        <w:t xml:space="preserve"> </w:t>
      </w:r>
      <w:proofErr w:type="spellStart"/>
      <w:r w:rsidRPr="008F7CF8">
        <w:rPr>
          <w:b/>
          <w:sz w:val="48"/>
        </w:rPr>
        <w:t>Specification</w:t>
      </w:r>
      <w:proofErr w:type="spellEnd"/>
      <w:r w:rsidRPr="008F7CF8">
        <w:rPr>
          <w:b/>
          <w:sz w:val="48"/>
        </w:rPr>
        <w:br/>
        <w:t>for</w:t>
      </w:r>
      <w:r w:rsidRPr="008F7CF8">
        <w:rPr>
          <w:b/>
          <w:sz w:val="48"/>
        </w:rPr>
        <w:br/>
      </w:r>
      <w:r w:rsidRPr="008F7CF8">
        <w:rPr>
          <w:b/>
          <w:sz w:val="48"/>
        </w:rPr>
        <w:br/>
      </w:r>
      <w:proofErr w:type="spellStart"/>
      <w:r w:rsidRPr="008F7CF8">
        <w:rPr>
          <w:b/>
          <w:sz w:val="48"/>
        </w:rPr>
        <w:t>Crowns</w:t>
      </w:r>
      <w:proofErr w:type="spellEnd"/>
      <w:r w:rsidRPr="008F7CF8">
        <w:rPr>
          <w:b/>
          <w:sz w:val="48"/>
        </w:rPr>
        <w:t xml:space="preserve"> Game</w:t>
      </w:r>
    </w:p>
    <w:p w14:paraId="53DACBFF" w14:textId="77777777" w:rsidR="00602F1C" w:rsidRPr="008F7CF8" w:rsidRDefault="00000000">
      <w:r w:rsidRPr="008F7CF8">
        <w:br/>
      </w:r>
    </w:p>
    <w:p w14:paraId="63D6F6F3" w14:textId="6C6C1089" w:rsidR="00602F1C" w:rsidRPr="008F7CF8" w:rsidRDefault="00000000" w:rsidP="007B230F">
      <w:pPr>
        <w:jc w:val="center"/>
      </w:pPr>
      <w:proofErr w:type="spellStart"/>
      <w:r w:rsidRPr="008F7CF8">
        <w:t>Vers</w:t>
      </w:r>
      <w:r w:rsidR="00B27BD4" w:rsidRPr="008F7CF8">
        <w:t>ion</w:t>
      </w:r>
      <w:proofErr w:type="spellEnd"/>
      <w:r w:rsidRPr="008F7CF8">
        <w:t xml:space="preserve"> 1.</w:t>
      </w:r>
      <w:r w:rsidR="0087342F">
        <w:t>3</w:t>
      </w:r>
    </w:p>
    <w:p w14:paraId="6EF2795E" w14:textId="2CD01A7A" w:rsidR="00602F1C" w:rsidRPr="008F7CF8" w:rsidRDefault="00000000" w:rsidP="007B230F">
      <w:pPr>
        <w:jc w:val="center"/>
      </w:pPr>
      <w:r w:rsidRPr="008F7CF8">
        <w:t>Institution: Facultatea de Automatică și Calculatoare</w:t>
      </w:r>
    </w:p>
    <w:p w14:paraId="3830E7C1" w14:textId="77777777" w:rsidR="007B230F" w:rsidRPr="008F7CF8" w:rsidRDefault="00000000">
      <w:pPr>
        <w:jc w:val="center"/>
      </w:pPr>
      <w:proofErr w:type="spellStart"/>
      <w:r w:rsidRPr="008F7CF8">
        <w:t>Authors</w:t>
      </w:r>
      <w:proofErr w:type="spellEnd"/>
      <w:r w:rsidRPr="008F7CF8">
        <w:t xml:space="preserve">: </w:t>
      </w:r>
    </w:p>
    <w:p w14:paraId="0D72A8EE" w14:textId="06ACEA97" w:rsidR="007B230F" w:rsidRPr="008F7CF8" w:rsidRDefault="007B230F" w:rsidP="007B230F">
      <w:pPr>
        <w:pStyle w:val="ListParagraph"/>
        <w:numPr>
          <w:ilvl w:val="0"/>
          <w:numId w:val="10"/>
        </w:numPr>
        <w:jc w:val="center"/>
      </w:pPr>
      <w:r w:rsidRPr="008F7CF8">
        <w:t>Lungu Sebastian-Mihai,</w:t>
      </w:r>
    </w:p>
    <w:p w14:paraId="782F9FB4" w14:textId="2E74CF94" w:rsidR="007B230F" w:rsidRPr="008F7CF8" w:rsidRDefault="007B230F" w:rsidP="007B230F">
      <w:pPr>
        <w:pStyle w:val="ListParagraph"/>
        <w:numPr>
          <w:ilvl w:val="0"/>
          <w:numId w:val="10"/>
        </w:numPr>
        <w:jc w:val="center"/>
      </w:pPr>
      <w:r w:rsidRPr="008F7CF8">
        <w:t>Crețu Cristiana,</w:t>
      </w:r>
      <w:r w:rsidR="00D171A6">
        <w:t xml:space="preserve"> </w:t>
      </w:r>
      <w:r w:rsidR="00D171A6">
        <w:tab/>
      </w:r>
    </w:p>
    <w:p w14:paraId="1A7B622C" w14:textId="1931D9BE" w:rsidR="007B230F" w:rsidRPr="008F7CF8" w:rsidRDefault="00D171A6" w:rsidP="007B230F">
      <w:pPr>
        <w:pStyle w:val="ListParagraph"/>
        <w:numPr>
          <w:ilvl w:val="0"/>
          <w:numId w:val="10"/>
        </w:numPr>
        <w:jc w:val="center"/>
      </w:pPr>
      <w:proofErr w:type="spellStart"/>
      <w:r>
        <w:t>Radani</w:t>
      </w:r>
      <w:proofErr w:type="spellEnd"/>
      <w:r>
        <w:t xml:space="preserve"> Antonia</w:t>
      </w:r>
      <w:r>
        <w:tab/>
      </w:r>
    </w:p>
    <w:p w14:paraId="78F45F01" w14:textId="4BAB2368" w:rsidR="00602F1C" w:rsidRPr="008F7CF8" w:rsidRDefault="00000000">
      <w:pPr>
        <w:jc w:val="center"/>
      </w:pPr>
      <w:r w:rsidRPr="008F7CF8">
        <w:t xml:space="preserve">Date: </w:t>
      </w:r>
      <w:r w:rsidR="000A09E7">
        <w:t>23</w:t>
      </w:r>
      <w:r w:rsidRPr="008F7CF8">
        <w:t>.05.2026</w:t>
      </w:r>
    </w:p>
    <w:p w14:paraId="054A5C1C" w14:textId="14E7F1F1" w:rsidR="00602F1C" w:rsidRPr="008F7CF8" w:rsidRDefault="00000000" w:rsidP="00B27BD4">
      <w:r w:rsidRPr="008F7CF8"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id w:val="-2017142998"/>
        <w:docPartObj>
          <w:docPartGallery w:val="Table of Contents"/>
          <w:docPartUnique/>
        </w:docPartObj>
      </w:sdtPr>
      <w:sdtContent>
        <w:p w14:paraId="021B48F7" w14:textId="6898AAF0" w:rsidR="00B27BD4" w:rsidRPr="008F7CF8" w:rsidRDefault="00B27BD4" w:rsidP="00CE1239">
          <w:pPr>
            <w:pStyle w:val="TOCHeading"/>
            <w:spacing w:line="240" w:lineRule="auto"/>
          </w:pPr>
          <w:r w:rsidRPr="008F7CF8">
            <w:t xml:space="preserve">Table of </w:t>
          </w:r>
          <w:proofErr w:type="spellStart"/>
          <w:r w:rsidRPr="008F7CF8">
            <w:t>Contents</w:t>
          </w:r>
          <w:proofErr w:type="spellEnd"/>
        </w:p>
        <w:p w14:paraId="451DA448" w14:textId="52BB21D8" w:rsidR="000A09E7" w:rsidRDefault="00B27BD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8F7CF8">
            <w:fldChar w:fldCharType="begin"/>
          </w:r>
          <w:r w:rsidRPr="008F7CF8">
            <w:instrText xml:space="preserve"> TOC \o "1-3" \h \z \u </w:instrText>
          </w:r>
          <w:r w:rsidRPr="008F7CF8">
            <w:fldChar w:fldCharType="separate"/>
          </w:r>
          <w:hyperlink w:anchor="_Toc230472172" w:history="1">
            <w:r w:rsidR="000A09E7" w:rsidRPr="00E96FA2">
              <w:rPr>
                <w:rStyle w:val="Hyperlink"/>
                <w:noProof/>
              </w:rPr>
              <w:t>Revision History</w:t>
            </w:r>
            <w:r w:rsidR="000A09E7">
              <w:rPr>
                <w:noProof/>
                <w:webHidden/>
              </w:rPr>
              <w:tab/>
            </w:r>
            <w:r w:rsidR="000A09E7">
              <w:rPr>
                <w:noProof/>
                <w:webHidden/>
              </w:rPr>
              <w:fldChar w:fldCharType="begin"/>
            </w:r>
            <w:r w:rsidR="000A09E7">
              <w:rPr>
                <w:noProof/>
                <w:webHidden/>
              </w:rPr>
              <w:instrText xml:space="preserve"> PAGEREF _Toc230472172 \h </w:instrText>
            </w:r>
            <w:r w:rsidR="000A09E7">
              <w:rPr>
                <w:noProof/>
                <w:webHidden/>
              </w:rPr>
            </w:r>
            <w:r w:rsidR="000A09E7">
              <w:rPr>
                <w:noProof/>
                <w:webHidden/>
              </w:rPr>
              <w:fldChar w:fldCharType="separate"/>
            </w:r>
            <w:r w:rsidR="000A09E7">
              <w:rPr>
                <w:noProof/>
                <w:webHidden/>
              </w:rPr>
              <w:t>4</w:t>
            </w:r>
            <w:r w:rsidR="000A09E7">
              <w:rPr>
                <w:noProof/>
                <w:webHidden/>
              </w:rPr>
              <w:fldChar w:fldCharType="end"/>
            </w:r>
          </w:hyperlink>
        </w:p>
        <w:p w14:paraId="1D344449" w14:textId="6C1469E3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3" w:history="1">
            <w:r w:rsidRPr="00E96FA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C6E19" w14:textId="370B7D26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4" w:history="1">
            <w:r w:rsidRPr="00E96FA2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89D29" w14:textId="27A151D0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5" w:history="1">
            <w:r w:rsidRPr="00E96FA2">
              <w:rPr>
                <w:rStyle w:val="Hyperlink"/>
                <w:noProof/>
              </w:rPr>
              <w:t>1.2 Document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1ECE8" w14:textId="273C9761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6" w:history="1">
            <w:r w:rsidRPr="00E96FA2">
              <w:rPr>
                <w:rStyle w:val="Hyperlink"/>
                <w:noProof/>
              </w:rPr>
              <w:t>1.3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A7745" w14:textId="33220C39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7" w:history="1">
            <w:r w:rsidRPr="00E96FA2">
              <w:rPr>
                <w:rStyle w:val="Hyperlink"/>
                <w:noProof/>
              </w:rPr>
              <w:t>1.4 Product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E56A0" w14:textId="5700FE73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8" w:history="1">
            <w:r w:rsidRPr="00E96FA2">
              <w:rPr>
                <w:rStyle w:val="Hyperlink"/>
                <w:noProof/>
              </w:rPr>
              <w:t>1.5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19AF" w14:textId="7C187010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79" w:history="1">
            <w:r w:rsidRPr="00E96FA2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1515" w14:textId="430B24CE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0" w:history="1">
            <w:r w:rsidRPr="00E96FA2">
              <w:rPr>
                <w:rStyle w:val="Hyperlink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19D8C" w14:textId="2DE5DA77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1" w:history="1">
            <w:r w:rsidRPr="00E96FA2">
              <w:rPr>
                <w:rStyle w:val="Hyperlink"/>
                <w:noProof/>
              </w:rPr>
              <w:t>2.2 Product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D250" w14:textId="61D900E5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2" w:history="1">
            <w:r w:rsidRPr="00E96FA2">
              <w:rPr>
                <w:rStyle w:val="Hyperlink"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015B" w14:textId="05B6EF47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3" w:history="1">
            <w:r w:rsidRPr="00E96FA2">
              <w:rPr>
                <w:rStyle w:val="Hyperlink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AE608" w14:textId="46458297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4" w:history="1">
            <w:r w:rsidRPr="00E96FA2">
              <w:rPr>
                <w:rStyle w:val="Hyperlink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C946" w14:textId="37F8B3B9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5" w:history="1">
            <w:r w:rsidRPr="00E96FA2">
              <w:rPr>
                <w:rStyle w:val="Hyperlink"/>
                <w:noProof/>
              </w:rPr>
              <w:t>2.6 User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72BF" w14:textId="192F19DD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6" w:history="1">
            <w:r w:rsidRPr="00E96FA2">
              <w:rPr>
                <w:rStyle w:val="Hyperlink"/>
                <w:noProof/>
              </w:rPr>
              <w:t>2.7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BEE05" w14:textId="7B24CE6C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7" w:history="1">
            <w:r w:rsidRPr="00E96FA2">
              <w:rPr>
                <w:rStyle w:val="Hyperlink"/>
                <w:noProof/>
              </w:rPr>
              <w:t>3.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6E71F" w14:textId="556E854C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8" w:history="1">
            <w:r w:rsidRPr="00E96FA2">
              <w:rPr>
                <w:rStyle w:val="Hyperlink"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57AB" w14:textId="76B4981F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89" w:history="1">
            <w:r w:rsidRPr="00E96FA2">
              <w:rPr>
                <w:rStyle w:val="Hyperlink"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918EF" w14:textId="7F0BCFC5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0" w:history="1">
            <w:r w:rsidRPr="00E96FA2">
              <w:rPr>
                <w:rStyle w:val="Hyperlink"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E4C2F" w14:textId="31C3D747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1" w:history="1">
            <w:r w:rsidRPr="00E96FA2">
              <w:rPr>
                <w:rStyle w:val="Hyperlink"/>
                <w:noProof/>
              </w:rPr>
              <w:t>3.4 Communications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D8C3B" w14:textId="002D8DDE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2" w:history="1">
            <w:r w:rsidRPr="00E96FA2">
              <w:rPr>
                <w:rStyle w:val="Hyperlink"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6F28" w14:textId="45886944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3" w:history="1">
            <w:r w:rsidRPr="00E96FA2">
              <w:rPr>
                <w:rStyle w:val="Hyperlink"/>
                <w:noProof/>
              </w:rPr>
              <w:t>4.1 Generarea automată a tablei de joc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9FC18" w14:textId="7FC19A03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4" w:history="1">
            <w:r w:rsidRPr="00E96FA2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8DECA" w14:textId="13532DE4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5" w:history="1">
            <w:r w:rsidRPr="00E96FA2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7BC75" w14:textId="185B1458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6" w:history="1">
            <w:r w:rsidRPr="00E96FA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5AAE5" w14:textId="190D1D95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7" w:history="1">
            <w:r w:rsidRPr="00E96FA2">
              <w:rPr>
                <w:rStyle w:val="Hyperlink"/>
                <w:noProof/>
              </w:rPr>
              <w:t>4.2 Validarea regulilor în timp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9FD96" w14:textId="28C44327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8" w:history="1">
            <w:r w:rsidRPr="00E96FA2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60FF" w14:textId="182A4D90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199" w:history="1">
            <w:r w:rsidRPr="00E96FA2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FF9FE" w14:textId="3443D68A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0" w:history="1">
            <w:r w:rsidRPr="00E96FA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659B8" w14:textId="3621905C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1" w:history="1">
            <w:r w:rsidRPr="00E96FA2">
              <w:rPr>
                <w:rStyle w:val="Hyperlink"/>
                <w:noProof/>
              </w:rPr>
              <w:t>4.3 Gestionarea input-ului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CB686" w14:textId="1B6753A4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2" w:history="1">
            <w:r w:rsidRPr="00E96FA2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2DB84" w14:textId="3BB887AB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3" w:history="1">
            <w:r w:rsidRPr="00E96FA2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3091" w14:textId="07891937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4" w:history="1">
            <w:r w:rsidRPr="00E96FA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00DCE" w14:textId="5596D3D0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5" w:history="1">
            <w:r w:rsidRPr="00E96FA2">
              <w:rPr>
                <w:rStyle w:val="Hyperlink"/>
                <w:noProof/>
              </w:rPr>
              <w:t>4.4 Strategy Pattern – Niveluri de dificultate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E7D97" w14:textId="00D091A4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6" w:history="1">
            <w:r w:rsidRPr="00E96FA2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D6F5" w14:textId="4D5755BE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7" w:history="1">
            <w:r w:rsidRPr="00E96FA2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4B53" w14:textId="3A30D123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8" w:history="1">
            <w:r w:rsidRPr="00E96FA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16C37" w14:textId="4AC9000A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09" w:history="1">
            <w:r w:rsidRPr="00E96FA2">
              <w:rPr>
                <w:rStyle w:val="Hyperlink"/>
                <w:noProof/>
              </w:rPr>
              <w:t>4.5 Gestionarea stării jocului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17B9B" w14:textId="3041E744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0" w:history="1">
            <w:r w:rsidRPr="00E96FA2">
              <w:rPr>
                <w:rStyle w:val="Hyperlink"/>
                <w:noProof/>
              </w:rPr>
              <w:t>Description and Priority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FCC70" w14:textId="3E185747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1" w:history="1">
            <w:r w:rsidRPr="00E96FA2">
              <w:rPr>
                <w:rStyle w:val="Hyperlink"/>
                <w:noProof/>
              </w:rPr>
              <w:t>Stimulus/Response 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CA71" w14:textId="114DD3A1" w:rsidR="000A09E7" w:rsidRDefault="000A09E7">
          <w:pPr>
            <w:pStyle w:val="TOC3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2" w:history="1">
            <w:r w:rsidRPr="00E96FA2">
              <w:rPr>
                <w:rStyle w:val="Hyperlink"/>
                <w:noProof/>
              </w:rPr>
              <w:t>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D1E27" w14:textId="6A07C1E5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3" w:history="1">
            <w:r w:rsidRPr="00E96FA2">
              <w:rPr>
                <w:rStyle w:val="Hyperlink"/>
                <w:noProof/>
              </w:rPr>
              <w:t>5. Other Nonfunctional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947C" w14:textId="78F47539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4" w:history="1">
            <w:r w:rsidRPr="00E96FA2">
              <w:rPr>
                <w:rStyle w:val="Hyperlink"/>
                <w:noProof/>
              </w:rPr>
              <w:t>5.1 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3C7B" w14:textId="61E0FA9D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5" w:history="1">
            <w:r w:rsidRPr="00E96FA2">
              <w:rPr>
                <w:rStyle w:val="Hyperlink"/>
                <w:noProof/>
              </w:rPr>
              <w:t>5.2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FEF96" w14:textId="58E0CA42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6" w:history="1">
            <w:r w:rsidRPr="00E96FA2">
              <w:rPr>
                <w:rStyle w:val="Hyperlink"/>
                <w:noProof/>
              </w:rPr>
              <w:t>5.3 Security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70A1B" w14:textId="46A48085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7" w:history="1">
            <w:r w:rsidRPr="00E96FA2">
              <w:rPr>
                <w:rStyle w:val="Hyperlink"/>
                <w:noProof/>
              </w:rPr>
              <w:t>5.4 Software Quality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ABFD" w14:textId="3CFADC36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8" w:history="1">
            <w:r w:rsidRPr="00E96FA2">
              <w:rPr>
                <w:rStyle w:val="Hyperlink"/>
                <w:noProof/>
              </w:rPr>
              <w:t>5.5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1DE41" w14:textId="48B72E18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19" w:history="1">
            <w:r w:rsidRPr="00E96FA2">
              <w:rPr>
                <w:rStyle w:val="Hyperlink"/>
                <w:noProof/>
              </w:rPr>
              <w:t>6. Other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392F" w14:textId="0A93E7CF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0" w:history="1">
            <w:r w:rsidRPr="00E96FA2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6842F" w14:textId="533FD046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1" w:history="1">
            <w:r w:rsidRPr="00E96FA2">
              <w:rPr>
                <w:rStyle w:val="Hyperlink"/>
                <w:noProof/>
              </w:rPr>
              <w:t>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9DD2F" w14:textId="1370D061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2" w:history="1">
            <w:r w:rsidRPr="00E96FA2">
              <w:rPr>
                <w:rStyle w:val="Hyperlink"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7334F" w14:textId="3D37CD38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3" w:history="1">
            <w:r w:rsidRPr="00E96FA2">
              <w:rPr>
                <w:rStyle w:val="Hyperlink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8325F" w14:textId="50928773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4" w:history="1">
            <w:r w:rsidRPr="00E96FA2">
              <w:rPr>
                <w:rStyle w:val="Hyperlink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123BB" w14:textId="18820112" w:rsidR="000A09E7" w:rsidRDefault="000A09E7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5" w:history="1">
            <w:r w:rsidRPr="00E96FA2">
              <w:rPr>
                <w:rStyle w:val="Hyperlink"/>
                <w:noProof/>
              </w:rPr>
              <w:t>Activity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47FC4" w14:textId="30FAFDBB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6" w:history="1">
            <w:r w:rsidRPr="00E96FA2">
              <w:rPr>
                <w:rStyle w:val="Hyperlink"/>
                <w:noProof/>
              </w:rPr>
              <w:t>Appendix C: Unit Testing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6834F" w14:textId="0B25D193" w:rsidR="000A09E7" w:rsidRDefault="000A09E7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30472227" w:history="1">
            <w:r w:rsidRPr="00E96FA2">
              <w:rPr>
                <w:rStyle w:val="Hyperlink"/>
                <w:noProof/>
              </w:rPr>
              <w:t>Final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_Toc230472227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ADD41" w14:textId="5B981FFA" w:rsidR="00B27BD4" w:rsidRPr="008F7CF8" w:rsidRDefault="00B27BD4" w:rsidP="00CE1239">
          <w:pPr>
            <w:spacing w:line="240" w:lineRule="auto"/>
          </w:pPr>
          <w:r w:rsidRPr="008F7CF8">
            <w:rPr>
              <w:b/>
              <w:bCs/>
            </w:rPr>
            <w:fldChar w:fldCharType="end"/>
          </w:r>
        </w:p>
      </w:sdtContent>
    </w:sdt>
    <w:p w14:paraId="34963926" w14:textId="77777777" w:rsidR="00B27BD4" w:rsidRPr="008F7CF8" w:rsidRDefault="00B27BD4" w:rsidP="00CE1239">
      <w:pPr>
        <w:spacing w:line="240" w:lineRule="auto"/>
      </w:pPr>
    </w:p>
    <w:p w14:paraId="619F446A" w14:textId="77777777" w:rsidR="00B27BD4" w:rsidRDefault="00B27BD4" w:rsidP="00CE1239">
      <w:pPr>
        <w:spacing w:line="240" w:lineRule="auto"/>
      </w:pPr>
    </w:p>
    <w:p w14:paraId="6D44BF21" w14:textId="77777777" w:rsidR="00CE1239" w:rsidRDefault="00CE1239" w:rsidP="00CE1239">
      <w:pPr>
        <w:spacing w:line="240" w:lineRule="auto"/>
      </w:pPr>
    </w:p>
    <w:p w14:paraId="27BB9380" w14:textId="77777777" w:rsidR="00CE1239" w:rsidRDefault="00CE1239" w:rsidP="00CE1239">
      <w:pPr>
        <w:spacing w:line="240" w:lineRule="auto"/>
      </w:pPr>
    </w:p>
    <w:p w14:paraId="7C987AEF" w14:textId="77777777" w:rsidR="00CE1239" w:rsidRDefault="00CE1239" w:rsidP="00CE1239">
      <w:pPr>
        <w:spacing w:line="240" w:lineRule="auto"/>
      </w:pPr>
    </w:p>
    <w:p w14:paraId="0AF54C3F" w14:textId="77777777" w:rsidR="00CE1239" w:rsidRPr="008F7CF8" w:rsidRDefault="00CE1239" w:rsidP="00CE1239">
      <w:pPr>
        <w:spacing w:line="240" w:lineRule="auto"/>
      </w:pPr>
    </w:p>
    <w:p w14:paraId="10BC5912" w14:textId="77777777" w:rsidR="00602F1C" w:rsidRPr="008F7CF8" w:rsidRDefault="00000000" w:rsidP="00CE1239">
      <w:pPr>
        <w:pStyle w:val="Heading1"/>
        <w:spacing w:line="240" w:lineRule="auto"/>
      </w:pPr>
      <w:bookmarkStart w:id="0" w:name="_Toc230472172"/>
      <w:proofErr w:type="spellStart"/>
      <w:r w:rsidRPr="008F7CF8">
        <w:t>Revision</w:t>
      </w:r>
      <w:proofErr w:type="spellEnd"/>
      <w:r w:rsidRPr="008F7CF8">
        <w:t xml:space="preserve"> </w:t>
      </w:r>
      <w:proofErr w:type="spellStart"/>
      <w:r w:rsidRPr="008F7CF8">
        <w:t>History</w:t>
      </w:r>
      <w:bookmarkEnd w:id="0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02F1C" w:rsidRPr="008F7CF8" w14:paraId="4C09536C" w14:textId="77777777">
        <w:trPr>
          <w:jc w:val="center"/>
        </w:trPr>
        <w:tc>
          <w:tcPr>
            <w:tcW w:w="2160" w:type="dxa"/>
          </w:tcPr>
          <w:p w14:paraId="24B1B22D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Name</w:t>
            </w:r>
            <w:proofErr w:type="spellEnd"/>
          </w:p>
        </w:tc>
        <w:tc>
          <w:tcPr>
            <w:tcW w:w="2160" w:type="dxa"/>
          </w:tcPr>
          <w:p w14:paraId="500D2962" w14:textId="77777777" w:rsidR="00602F1C" w:rsidRPr="008F7CF8" w:rsidRDefault="00000000" w:rsidP="00CE1239">
            <w:pPr>
              <w:spacing w:line="240" w:lineRule="auto"/>
            </w:pPr>
            <w:r w:rsidRPr="008F7CF8">
              <w:t>Date</w:t>
            </w:r>
          </w:p>
        </w:tc>
        <w:tc>
          <w:tcPr>
            <w:tcW w:w="2160" w:type="dxa"/>
          </w:tcPr>
          <w:p w14:paraId="23F987EB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Reason</w:t>
            </w:r>
            <w:proofErr w:type="spellEnd"/>
            <w:r w:rsidRPr="008F7CF8">
              <w:t xml:space="preserve"> For </w:t>
            </w:r>
            <w:proofErr w:type="spellStart"/>
            <w:r w:rsidRPr="008F7CF8">
              <w:t>Changes</w:t>
            </w:r>
            <w:proofErr w:type="spellEnd"/>
          </w:p>
        </w:tc>
        <w:tc>
          <w:tcPr>
            <w:tcW w:w="2160" w:type="dxa"/>
          </w:tcPr>
          <w:p w14:paraId="36E00AC1" w14:textId="77777777" w:rsidR="00602F1C" w:rsidRPr="008F7CF8" w:rsidRDefault="00000000" w:rsidP="00CE1239">
            <w:pPr>
              <w:spacing w:line="240" w:lineRule="auto"/>
            </w:pPr>
            <w:proofErr w:type="spellStart"/>
            <w:r w:rsidRPr="008F7CF8">
              <w:t>Version</w:t>
            </w:r>
            <w:proofErr w:type="spellEnd"/>
          </w:p>
        </w:tc>
      </w:tr>
      <w:tr w:rsidR="00602F1C" w:rsidRPr="008F7CF8" w14:paraId="48CCC588" w14:textId="77777777">
        <w:trPr>
          <w:jc w:val="center"/>
        </w:trPr>
        <w:tc>
          <w:tcPr>
            <w:tcW w:w="2160" w:type="dxa"/>
          </w:tcPr>
          <w:p w14:paraId="1CD230C0" w14:textId="5BB8B97B" w:rsidR="00602F1C" w:rsidRPr="008F7CF8" w:rsidRDefault="007B230F" w:rsidP="00CE1239">
            <w:pPr>
              <w:spacing w:line="240" w:lineRule="auto"/>
            </w:pPr>
            <w:r w:rsidRPr="008F7CF8">
              <w:t>Lungu Sebastian-Mihai</w:t>
            </w:r>
          </w:p>
        </w:tc>
        <w:tc>
          <w:tcPr>
            <w:tcW w:w="2160" w:type="dxa"/>
          </w:tcPr>
          <w:p w14:paraId="46A4F969" w14:textId="4F75C7CC" w:rsidR="00602F1C" w:rsidRPr="008F7CF8" w:rsidRDefault="00000000" w:rsidP="00CE1239">
            <w:pPr>
              <w:spacing w:line="240" w:lineRule="auto"/>
            </w:pPr>
            <w:r w:rsidRPr="008F7CF8">
              <w:t>1</w:t>
            </w:r>
            <w:r w:rsidR="00D171A6">
              <w:t>5</w:t>
            </w:r>
            <w:r w:rsidRPr="008F7CF8">
              <w:t>.05.2026</w:t>
            </w:r>
          </w:p>
        </w:tc>
        <w:tc>
          <w:tcPr>
            <w:tcW w:w="2160" w:type="dxa"/>
          </w:tcPr>
          <w:p w14:paraId="42010BCF" w14:textId="7557A678" w:rsidR="00602F1C" w:rsidRPr="008F7CF8" w:rsidRDefault="00D171A6" w:rsidP="00CE1239">
            <w:pPr>
              <w:spacing w:line="240" w:lineRule="auto"/>
            </w:pPr>
            <w:r>
              <w:t>Creare document inițial</w:t>
            </w:r>
          </w:p>
        </w:tc>
        <w:tc>
          <w:tcPr>
            <w:tcW w:w="2160" w:type="dxa"/>
          </w:tcPr>
          <w:p w14:paraId="3D2ED5CC" w14:textId="5D7552C0" w:rsidR="00260DDA" w:rsidRPr="008F7CF8" w:rsidRDefault="00000000" w:rsidP="00CE1239">
            <w:pPr>
              <w:spacing w:line="240" w:lineRule="auto"/>
            </w:pPr>
            <w:r w:rsidRPr="008F7CF8">
              <w:t>1.0</w:t>
            </w:r>
          </w:p>
        </w:tc>
      </w:tr>
      <w:tr w:rsidR="00260DDA" w:rsidRPr="008F7CF8" w14:paraId="69182D34" w14:textId="77777777">
        <w:trPr>
          <w:jc w:val="center"/>
        </w:trPr>
        <w:tc>
          <w:tcPr>
            <w:tcW w:w="2160" w:type="dxa"/>
          </w:tcPr>
          <w:p w14:paraId="310707CD" w14:textId="1A924335" w:rsidR="00260DDA" w:rsidRPr="008F7CF8" w:rsidRDefault="00D171A6" w:rsidP="00CE1239">
            <w:pPr>
              <w:spacing w:line="240" w:lineRule="auto"/>
            </w:pPr>
            <w:proofErr w:type="spellStart"/>
            <w:r>
              <w:t>Radani</w:t>
            </w:r>
            <w:proofErr w:type="spellEnd"/>
            <w:r>
              <w:t xml:space="preserve"> Antonia</w:t>
            </w:r>
          </w:p>
        </w:tc>
        <w:tc>
          <w:tcPr>
            <w:tcW w:w="2160" w:type="dxa"/>
          </w:tcPr>
          <w:p w14:paraId="75C31717" w14:textId="003863C6" w:rsidR="00260DDA" w:rsidRPr="008F7CF8" w:rsidRDefault="00D171A6" w:rsidP="00CE1239">
            <w:pPr>
              <w:spacing w:line="240" w:lineRule="auto"/>
            </w:pPr>
            <w:r>
              <w:t>16.05.2026</w:t>
            </w:r>
          </w:p>
        </w:tc>
        <w:tc>
          <w:tcPr>
            <w:tcW w:w="2160" w:type="dxa"/>
          </w:tcPr>
          <w:p w14:paraId="5859C278" w14:textId="0F513926" w:rsidR="00260DDA" w:rsidRPr="00D171A6" w:rsidRDefault="00D171A6" w:rsidP="00CE1239">
            <w:pPr>
              <w:spacing w:line="240" w:lineRule="auto"/>
              <w:rPr>
                <w:lang w:val="en-US"/>
              </w:rPr>
            </w:pPr>
            <w:r>
              <w:t xml:space="preserve">Corectare erori și adăugare capitole 4, 5 și </w:t>
            </w:r>
            <w:r>
              <w:rPr>
                <w:lang w:val="en-US"/>
              </w:rPr>
              <w:t>“Final Notes”</w:t>
            </w:r>
          </w:p>
        </w:tc>
        <w:tc>
          <w:tcPr>
            <w:tcW w:w="2160" w:type="dxa"/>
          </w:tcPr>
          <w:p w14:paraId="06864BD7" w14:textId="27E7CCF3" w:rsidR="00260DDA" w:rsidRPr="008F7CF8" w:rsidRDefault="00D171A6" w:rsidP="00CE1239">
            <w:pPr>
              <w:spacing w:line="240" w:lineRule="auto"/>
            </w:pPr>
            <w:r>
              <w:t>1.1</w:t>
            </w:r>
          </w:p>
        </w:tc>
      </w:tr>
      <w:tr w:rsidR="00260DDA" w:rsidRPr="008F7CF8" w14:paraId="78CDCEF9" w14:textId="77777777">
        <w:trPr>
          <w:jc w:val="center"/>
        </w:trPr>
        <w:tc>
          <w:tcPr>
            <w:tcW w:w="2160" w:type="dxa"/>
          </w:tcPr>
          <w:p w14:paraId="1444D28C" w14:textId="75E8199C" w:rsidR="00260DDA" w:rsidRPr="008F7CF8" w:rsidRDefault="00D171A6" w:rsidP="00CE1239">
            <w:pPr>
              <w:spacing w:line="240" w:lineRule="auto"/>
            </w:pPr>
            <w:r>
              <w:t>Crețu Cristiana</w:t>
            </w:r>
          </w:p>
        </w:tc>
        <w:tc>
          <w:tcPr>
            <w:tcW w:w="2160" w:type="dxa"/>
          </w:tcPr>
          <w:p w14:paraId="2F4DF018" w14:textId="636C3850" w:rsidR="00260DDA" w:rsidRPr="008F7CF8" w:rsidRDefault="00D171A6" w:rsidP="00CE1239">
            <w:pPr>
              <w:spacing w:line="240" w:lineRule="auto"/>
            </w:pPr>
            <w:r>
              <w:t>17.05.2026</w:t>
            </w:r>
          </w:p>
        </w:tc>
        <w:tc>
          <w:tcPr>
            <w:tcW w:w="2160" w:type="dxa"/>
          </w:tcPr>
          <w:p w14:paraId="5C009B23" w14:textId="36B287ED" w:rsidR="00260DDA" w:rsidRPr="008F7CF8" w:rsidRDefault="00D171A6" w:rsidP="00CE1239">
            <w:pPr>
              <w:spacing w:line="240" w:lineRule="auto"/>
            </w:pPr>
            <w:r>
              <w:t>Adăugare diagrame UML</w:t>
            </w:r>
          </w:p>
        </w:tc>
        <w:tc>
          <w:tcPr>
            <w:tcW w:w="2160" w:type="dxa"/>
          </w:tcPr>
          <w:p w14:paraId="1E4C866D" w14:textId="68EFFFB4" w:rsidR="00260DDA" w:rsidRPr="008F7CF8" w:rsidRDefault="00D171A6" w:rsidP="00CE1239">
            <w:pPr>
              <w:spacing w:line="240" w:lineRule="auto"/>
            </w:pPr>
            <w:r>
              <w:t>1.2</w:t>
            </w:r>
          </w:p>
        </w:tc>
      </w:tr>
      <w:tr w:rsidR="005947A8" w:rsidRPr="008F7CF8" w14:paraId="7B75FCC4" w14:textId="77777777">
        <w:trPr>
          <w:jc w:val="center"/>
        </w:trPr>
        <w:tc>
          <w:tcPr>
            <w:tcW w:w="2160" w:type="dxa"/>
          </w:tcPr>
          <w:p w14:paraId="1BDF9B2B" w14:textId="21A2433B" w:rsidR="005947A8" w:rsidRDefault="005947A8" w:rsidP="00CE1239">
            <w:pPr>
              <w:spacing w:line="240" w:lineRule="auto"/>
            </w:pPr>
            <w:r>
              <w:t>Lungu Sebastian-Mihai</w:t>
            </w:r>
          </w:p>
        </w:tc>
        <w:tc>
          <w:tcPr>
            <w:tcW w:w="2160" w:type="dxa"/>
          </w:tcPr>
          <w:p w14:paraId="6C507BBD" w14:textId="2168916E" w:rsidR="005947A8" w:rsidRDefault="005947A8" w:rsidP="00CE1239">
            <w:pPr>
              <w:spacing w:line="240" w:lineRule="auto"/>
            </w:pPr>
            <w:r>
              <w:t>23.05.2026</w:t>
            </w:r>
          </w:p>
        </w:tc>
        <w:tc>
          <w:tcPr>
            <w:tcW w:w="2160" w:type="dxa"/>
          </w:tcPr>
          <w:p w14:paraId="66A7E790" w14:textId="0166BB6B" w:rsidR="005947A8" w:rsidRDefault="005947A8" w:rsidP="00CE1239">
            <w:pPr>
              <w:spacing w:line="240" w:lineRule="auto"/>
            </w:pPr>
            <w:r>
              <w:t>Modificare Diagrame UML conform codului actualizat</w:t>
            </w:r>
          </w:p>
        </w:tc>
        <w:tc>
          <w:tcPr>
            <w:tcW w:w="2160" w:type="dxa"/>
          </w:tcPr>
          <w:p w14:paraId="526B5A59" w14:textId="078426B1" w:rsidR="005947A8" w:rsidRDefault="005947A8" w:rsidP="00CE1239">
            <w:pPr>
              <w:spacing w:line="240" w:lineRule="auto"/>
            </w:pPr>
            <w:r>
              <w:t>1.3</w:t>
            </w:r>
          </w:p>
        </w:tc>
      </w:tr>
    </w:tbl>
    <w:p w14:paraId="72C2C4C0" w14:textId="77777777" w:rsidR="00602F1C" w:rsidRPr="008F7CF8" w:rsidRDefault="00000000" w:rsidP="00CE1239">
      <w:pPr>
        <w:pStyle w:val="Heading1"/>
        <w:spacing w:line="240" w:lineRule="auto"/>
      </w:pPr>
      <w:bookmarkStart w:id="1" w:name="_Toc230472173"/>
      <w:r w:rsidRPr="008F7CF8">
        <w:t xml:space="preserve">1. </w:t>
      </w:r>
      <w:proofErr w:type="spellStart"/>
      <w:r w:rsidRPr="008F7CF8">
        <w:t>Introduction</w:t>
      </w:r>
      <w:bookmarkEnd w:id="1"/>
      <w:proofErr w:type="spellEnd"/>
    </w:p>
    <w:p w14:paraId="3502EB7E" w14:textId="77777777" w:rsidR="00602F1C" w:rsidRPr="008F7CF8" w:rsidRDefault="00000000" w:rsidP="00CE1239">
      <w:pPr>
        <w:pStyle w:val="Heading2"/>
        <w:spacing w:line="240" w:lineRule="auto"/>
      </w:pPr>
      <w:bookmarkStart w:id="2" w:name="_Toc230472174"/>
      <w:r w:rsidRPr="008F7CF8">
        <w:t xml:space="preserve">1.1 </w:t>
      </w:r>
      <w:proofErr w:type="spellStart"/>
      <w:r w:rsidRPr="008F7CF8">
        <w:t>Purpose</w:t>
      </w:r>
      <w:bookmarkEnd w:id="2"/>
      <w:proofErr w:type="spellEnd"/>
    </w:p>
    <w:p w14:paraId="4C11106C" w14:textId="77777777" w:rsidR="00602F1C" w:rsidRPr="008F7CF8" w:rsidRDefault="00000000" w:rsidP="00CE1239">
      <w:pPr>
        <w:spacing w:line="240" w:lineRule="auto"/>
      </w:pPr>
      <w:r w:rsidRPr="008F7CF8">
        <w:t>Acest document specifică cerințele software pentru aplicația desktop „</w:t>
      </w:r>
      <w:proofErr w:type="spellStart"/>
      <w:r w:rsidRPr="008F7CF8">
        <w:t>Crowns</w:t>
      </w:r>
      <w:proofErr w:type="spellEnd"/>
      <w:r w:rsidRPr="008F7CF8">
        <w:t xml:space="preserve"> Game”, versiunea 1.0. </w:t>
      </w:r>
      <w:r w:rsidRPr="008F7CF8">
        <w:br/>
        <w:t xml:space="preserve">Documentul are rolul de a defini funcționalitățile, constrângerile, interfețele și caracteristicile de calitate ale sistemului. </w:t>
      </w:r>
      <w:r w:rsidRPr="008F7CF8">
        <w:br/>
        <w:t>Acesta reprezintă baza pentru proiectarea arhitecturală, implementarea în limbajul C# și testarea aplicației.</w:t>
      </w:r>
    </w:p>
    <w:p w14:paraId="45AFDC4C" w14:textId="77777777" w:rsidR="00602F1C" w:rsidRPr="008F7CF8" w:rsidRDefault="00000000" w:rsidP="00CE1239">
      <w:pPr>
        <w:pStyle w:val="Heading2"/>
        <w:spacing w:line="240" w:lineRule="auto"/>
      </w:pPr>
      <w:bookmarkStart w:id="3" w:name="_Toc230472175"/>
      <w:r w:rsidRPr="008F7CF8">
        <w:t xml:space="preserve">1.2 Document </w:t>
      </w:r>
      <w:proofErr w:type="spellStart"/>
      <w:r w:rsidRPr="008F7CF8">
        <w:t>Conventions</w:t>
      </w:r>
      <w:bookmarkEnd w:id="3"/>
      <w:proofErr w:type="spellEnd"/>
    </w:p>
    <w:p w14:paraId="06A31A04" w14:textId="77777777" w:rsidR="00602F1C" w:rsidRPr="008F7CF8" w:rsidRDefault="00000000" w:rsidP="00CE1239">
      <w:pPr>
        <w:spacing w:line="240" w:lineRule="auto"/>
      </w:pPr>
      <w:r w:rsidRPr="008F7CF8">
        <w:t xml:space="preserve">Documentul respectă recomandările IEEE </w:t>
      </w:r>
      <w:proofErr w:type="spellStart"/>
      <w:r w:rsidRPr="008F7CF8">
        <w:t>Std</w:t>
      </w:r>
      <w:proofErr w:type="spellEnd"/>
      <w:r w:rsidRPr="008F7CF8">
        <w:t xml:space="preserve"> 830-1993 pentru redactarea unui Software </w:t>
      </w:r>
      <w:proofErr w:type="spellStart"/>
      <w:r w:rsidRPr="008F7CF8">
        <w:t>Requirements</w:t>
      </w:r>
      <w:proofErr w:type="spellEnd"/>
      <w:r w:rsidRPr="008F7CF8">
        <w:t xml:space="preserve"> </w:t>
      </w:r>
      <w:proofErr w:type="spellStart"/>
      <w:r w:rsidRPr="008F7CF8">
        <w:t>Specification</w:t>
      </w:r>
      <w:proofErr w:type="spellEnd"/>
      <w:r w:rsidRPr="008F7CF8">
        <w:t xml:space="preserve"> (SRS). </w:t>
      </w:r>
      <w:r w:rsidRPr="008F7CF8">
        <w:br/>
        <w:t xml:space="preserve">Toate cerințele funcționale sunt exprimate utilizând sintagma „Sistemul va...” pentru a asigura caracterul verificabil și claritatea. </w:t>
      </w:r>
      <w:r w:rsidRPr="008F7CF8">
        <w:br/>
        <w:t>Documentul este redactat utilizând font Times New Roman, dimensiunea 12, spațiere Single.</w:t>
      </w:r>
    </w:p>
    <w:p w14:paraId="3A29CD17" w14:textId="77777777" w:rsidR="00602F1C" w:rsidRPr="008F7CF8" w:rsidRDefault="00000000" w:rsidP="00CE1239">
      <w:pPr>
        <w:pStyle w:val="Heading2"/>
        <w:spacing w:line="240" w:lineRule="auto"/>
      </w:pPr>
      <w:bookmarkStart w:id="4" w:name="_Toc230472176"/>
      <w:r w:rsidRPr="008F7CF8">
        <w:t xml:space="preserve">1.3 </w:t>
      </w:r>
      <w:proofErr w:type="spellStart"/>
      <w:r w:rsidRPr="008F7CF8">
        <w:t>Intended</w:t>
      </w:r>
      <w:proofErr w:type="spellEnd"/>
      <w:r w:rsidRPr="008F7CF8">
        <w:t xml:space="preserve"> </w:t>
      </w:r>
      <w:proofErr w:type="spellStart"/>
      <w:r w:rsidRPr="008F7CF8">
        <w:t>Audience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Reading</w:t>
      </w:r>
      <w:proofErr w:type="spellEnd"/>
      <w:r w:rsidRPr="008F7CF8">
        <w:t xml:space="preserve"> </w:t>
      </w:r>
      <w:proofErr w:type="spellStart"/>
      <w:r w:rsidRPr="008F7CF8">
        <w:t>Suggestions</w:t>
      </w:r>
      <w:bookmarkEnd w:id="4"/>
      <w:proofErr w:type="spellEnd"/>
    </w:p>
    <w:p w14:paraId="0C865A70" w14:textId="021223E8" w:rsidR="008F7CF8" w:rsidRPr="008F7CF8" w:rsidRDefault="008F7CF8" w:rsidP="00CE1239">
      <w:pPr>
        <w:spacing w:line="240" w:lineRule="auto"/>
      </w:pPr>
      <w:r w:rsidRPr="008F7CF8">
        <w:t xml:space="preserve">Acest document este destinat următoarelor categorii de cititori implicați în ciclul de dezvoltare a produsului: </w:t>
      </w:r>
    </w:p>
    <w:p w14:paraId="19483DE7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lastRenderedPageBreak/>
        <w:t xml:space="preserve">Project Manageri și </w:t>
      </w:r>
      <w:proofErr w:type="spellStart"/>
      <w:r w:rsidRPr="008F7CF8">
        <w:rPr>
          <w:b/>
          <w:bCs/>
        </w:rPr>
        <w:t>Stakeholderi</w:t>
      </w:r>
      <w:proofErr w:type="spellEnd"/>
      <w:r w:rsidRPr="008F7CF8">
        <w:rPr>
          <w:b/>
          <w:bCs/>
        </w:rPr>
        <w:t>:</w:t>
      </w:r>
      <w:r w:rsidRPr="008F7CF8">
        <w:t xml:space="preserve"> Vor citi secțiunile 1 și 2 pentru a înțelege viziunea de ansamblu, scopul proiectului și constrângerile tehnice.</w:t>
      </w:r>
    </w:p>
    <w:p w14:paraId="037B77C6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Echipa de Dezvoltare (Software </w:t>
      </w:r>
      <w:proofErr w:type="spellStart"/>
      <w:r w:rsidRPr="008F7CF8">
        <w:rPr>
          <w:b/>
          <w:bCs/>
        </w:rPr>
        <w:t>Developers</w:t>
      </w:r>
      <w:proofErr w:type="spellEnd"/>
      <w:r w:rsidRPr="008F7CF8">
        <w:rPr>
          <w:b/>
          <w:bCs/>
        </w:rPr>
        <w:t>):</w:t>
      </w:r>
      <w:r w:rsidRPr="008F7CF8">
        <w:t xml:space="preserve"> Va utiliza secțiunile 3 și 4 ca referință principală și ghid strict pentru implementarea arhitecturii în C# și a logicii de joc.</w:t>
      </w:r>
    </w:p>
    <w:p w14:paraId="32AEAAE4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Echipa de Quality </w:t>
      </w:r>
      <w:proofErr w:type="spellStart"/>
      <w:r w:rsidRPr="008F7CF8">
        <w:rPr>
          <w:b/>
          <w:bCs/>
        </w:rPr>
        <w:t>Assurance</w:t>
      </w:r>
      <w:proofErr w:type="spellEnd"/>
      <w:r w:rsidRPr="008F7CF8">
        <w:rPr>
          <w:b/>
          <w:bCs/>
        </w:rPr>
        <w:t xml:space="preserve"> (QA / </w:t>
      </w:r>
      <w:proofErr w:type="spellStart"/>
      <w:r w:rsidRPr="008F7CF8">
        <w:rPr>
          <w:b/>
          <w:bCs/>
        </w:rPr>
        <w:t>Testeri</w:t>
      </w:r>
      <w:proofErr w:type="spellEnd"/>
      <w:r w:rsidRPr="008F7CF8">
        <w:rPr>
          <w:b/>
          <w:bCs/>
        </w:rPr>
        <w:t>):</w:t>
      </w:r>
      <w:r w:rsidRPr="008F7CF8">
        <w:t xml:space="preserve"> Va folosi cerințele funcționale și non-funcționale din document pentru a elabora planurile de testare (test </w:t>
      </w:r>
      <w:proofErr w:type="spellStart"/>
      <w:r w:rsidRPr="008F7CF8">
        <w:t>cases</w:t>
      </w:r>
      <w:proofErr w:type="spellEnd"/>
      <w:r w:rsidRPr="008F7CF8">
        <w:t>) și pentru a valida corectitudinea algoritmilor de joc.</w:t>
      </w:r>
    </w:p>
    <w:p w14:paraId="71DEBD00" w14:textId="77777777" w:rsidR="008F7CF8" w:rsidRPr="008F7CF8" w:rsidRDefault="008F7CF8" w:rsidP="00CE1239">
      <w:pPr>
        <w:numPr>
          <w:ilvl w:val="0"/>
          <w:numId w:val="11"/>
        </w:numPr>
        <w:spacing w:line="240" w:lineRule="auto"/>
      </w:pPr>
      <w:r w:rsidRPr="008F7CF8">
        <w:rPr>
          <w:b/>
          <w:bCs/>
        </w:rPr>
        <w:t xml:space="preserve">Game </w:t>
      </w:r>
      <w:proofErr w:type="spellStart"/>
      <w:r w:rsidRPr="008F7CF8">
        <w:rPr>
          <w:b/>
          <w:bCs/>
        </w:rPr>
        <w:t>Designers</w:t>
      </w:r>
      <w:proofErr w:type="spellEnd"/>
      <w:r w:rsidRPr="008F7CF8">
        <w:rPr>
          <w:b/>
          <w:bCs/>
        </w:rPr>
        <w:t>:</w:t>
      </w:r>
      <w:r w:rsidRPr="008F7CF8">
        <w:t xml:space="preserve"> Vor verifica secțiunea 4 pentru a se asigura că </w:t>
      </w:r>
      <w:proofErr w:type="spellStart"/>
      <w:r w:rsidRPr="008F7CF8">
        <w:t>mecanicile</w:t>
      </w:r>
      <w:proofErr w:type="spellEnd"/>
      <w:r w:rsidRPr="008F7CF8">
        <w:t xml:space="preserve"> de joc și strategiile de dificultate sunt aliniate cu viziunea inițială a puzzle-ului.</w:t>
      </w:r>
    </w:p>
    <w:p w14:paraId="70ADC9B0" w14:textId="12813670" w:rsidR="00602F1C" w:rsidRPr="008F7CF8" w:rsidRDefault="008F7CF8" w:rsidP="00CE1239">
      <w:pPr>
        <w:spacing w:line="240" w:lineRule="auto"/>
      </w:pPr>
      <w:r w:rsidRPr="008F7CF8">
        <w:rPr>
          <w:b/>
          <w:bCs/>
        </w:rPr>
        <w:t>Sugestie de lectură:</w:t>
      </w:r>
      <w:r w:rsidRPr="008F7CF8">
        <w:t xml:space="preserve"> Se recomandă parcurgerea liniară a documentului, începând cu descrierea generală a produsului, urmată de detalierea interfețelor și a caracteristicilor specifice.</w:t>
      </w:r>
    </w:p>
    <w:p w14:paraId="561F5913" w14:textId="77777777" w:rsidR="00602F1C" w:rsidRPr="008F7CF8" w:rsidRDefault="00000000" w:rsidP="00CE1239">
      <w:pPr>
        <w:pStyle w:val="Heading2"/>
        <w:spacing w:line="240" w:lineRule="auto"/>
      </w:pPr>
      <w:bookmarkStart w:id="5" w:name="_Toc230472177"/>
      <w:r w:rsidRPr="008F7CF8">
        <w:t xml:space="preserve">1.4 Product </w:t>
      </w:r>
      <w:proofErr w:type="spellStart"/>
      <w:r w:rsidRPr="008F7CF8">
        <w:t>Scope</w:t>
      </w:r>
      <w:bookmarkEnd w:id="5"/>
      <w:proofErr w:type="spellEnd"/>
    </w:p>
    <w:p w14:paraId="0BA91CBA" w14:textId="77777777" w:rsidR="00602F1C" w:rsidRPr="008F7CF8" w:rsidRDefault="00000000" w:rsidP="00CE1239">
      <w:pPr>
        <w:spacing w:line="240" w:lineRule="auto"/>
      </w:pPr>
      <w:r w:rsidRPr="008F7CF8">
        <w:t>„</w:t>
      </w:r>
      <w:proofErr w:type="spellStart"/>
      <w:r w:rsidRPr="008F7CF8">
        <w:t>Crowns</w:t>
      </w:r>
      <w:proofErr w:type="spellEnd"/>
      <w:r w:rsidRPr="008F7CF8">
        <w:t xml:space="preserve"> Game” este o aplicație desktop bazată pe un puzzle logic de plasare a coroanelor pe o tablă împărțită în regiuni colorate. </w:t>
      </w:r>
      <w:r w:rsidRPr="008F7CF8">
        <w:br/>
        <w:t xml:space="preserve">Scopul aplicației este de a oferi o experiență interactivă de rezolvare a puzzle-urilor, incluzând generare automată de table, validare în timp real, </w:t>
      </w:r>
      <w:r w:rsidRPr="008F7CF8">
        <w:br/>
        <w:t>niveluri de dificultate și sistem de ajutor pentru utilizatori.</w:t>
      </w:r>
    </w:p>
    <w:p w14:paraId="71BFB17B" w14:textId="77777777" w:rsidR="00602F1C" w:rsidRPr="008F7CF8" w:rsidRDefault="00000000" w:rsidP="00CE1239">
      <w:pPr>
        <w:pStyle w:val="Heading2"/>
        <w:spacing w:line="240" w:lineRule="auto"/>
      </w:pPr>
      <w:bookmarkStart w:id="6" w:name="_Toc230472178"/>
      <w:r w:rsidRPr="008F7CF8">
        <w:t xml:space="preserve">1.5 </w:t>
      </w:r>
      <w:proofErr w:type="spellStart"/>
      <w:r w:rsidRPr="008F7CF8">
        <w:t>References</w:t>
      </w:r>
      <w:bookmarkEnd w:id="6"/>
      <w:proofErr w:type="spellEnd"/>
    </w:p>
    <w:p w14:paraId="6208B870" w14:textId="77777777" w:rsidR="00602F1C" w:rsidRPr="008F7CF8" w:rsidRDefault="00000000" w:rsidP="00CE1239">
      <w:pPr>
        <w:spacing w:line="240" w:lineRule="auto"/>
      </w:pPr>
      <w:r w:rsidRPr="008F7CF8">
        <w:t xml:space="preserve">• IEEE </w:t>
      </w:r>
      <w:proofErr w:type="spellStart"/>
      <w:r w:rsidRPr="008F7CF8">
        <w:t>Std</w:t>
      </w:r>
      <w:proofErr w:type="spellEnd"/>
      <w:r w:rsidRPr="008F7CF8">
        <w:t xml:space="preserve"> 830-1993 – IEEE </w:t>
      </w:r>
      <w:proofErr w:type="spellStart"/>
      <w:r w:rsidRPr="008F7CF8">
        <w:t>Recommended</w:t>
      </w:r>
      <w:proofErr w:type="spellEnd"/>
      <w:r w:rsidRPr="008F7CF8">
        <w:t xml:space="preserve"> Practice for Software </w:t>
      </w:r>
      <w:proofErr w:type="spellStart"/>
      <w:r w:rsidRPr="008F7CF8">
        <w:t>Requirements</w:t>
      </w:r>
      <w:proofErr w:type="spellEnd"/>
      <w:r w:rsidRPr="008F7CF8">
        <w:t xml:space="preserve"> </w:t>
      </w:r>
      <w:proofErr w:type="spellStart"/>
      <w:r w:rsidRPr="008F7CF8">
        <w:t>Specifications</w:t>
      </w:r>
      <w:proofErr w:type="spellEnd"/>
      <w:r w:rsidRPr="008F7CF8">
        <w:t>.</w:t>
      </w:r>
    </w:p>
    <w:p w14:paraId="03988B2A" w14:textId="77777777" w:rsidR="00602F1C" w:rsidRPr="008F7CF8" w:rsidRDefault="00000000" w:rsidP="00CE1239">
      <w:pPr>
        <w:spacing w:line="240" w:lineRule="auto"/>
      </w:pPr>
      <w:r w:rsidRPr="008F7CF8">
        <w:t>• Cerințele oficiale pentru Proiectul IP 2023.</w:t>
      </w:r>
    </w:p>
    <w:p w14:paraId="0E1F8202" w14:textId="77777777" w:rsidR="00602F1C" w:rsidRPr="008F7CF8" w:rsidRDefault="00000000" w:rsidP="00CE1239">
      <w:pPr>
        <w:spacing w:line="240" w:lineRule="auto"/>
      </w:pPr>
      <w:r w:rsidRPr="008F7CF8">
        <w:t xml:space="preserve">• .NET 10.0 </w:t>
      </w:r>
      <w:proofErr w:type="spellStart"/>
      <w:r w:rsidRPr="008F7CF8">
        <w:t>Documentation</w:t>
      </w:r>
      <w:proofErr w:type="spellEnd"/>
      <w:r w:rsidRPr="008F7CF8">
        <w:t>.</w:t>
      </w:r>
    </w:p>
    <w:p w14:paraId="69CB3F98" w14:textId="77777777" w:rsidR="00602F1C" w:rsidRPr="008F7CF8" w:rsidRDefault="00000000" w:rsidP="00CE1239">
      <w:pPr>
        <w:spacing w:line="240" w:lineRule="auto"/>
      </w:pPr>
      <w:r w:rsidRPr="008F7CF8">
        <w:t>• Documentația oficială Microsoft pentru dezvoltarea aplicațiilor desktop în C#.</w:t>
      </w:r>
    </w:p>
    <w:p w14:paraId="3553A541" w14:textId="77777777" w:rsidR="00602F1C" w:rsidRPr="008F7CF8" w:rsidRDefault="00000000" w:rsidP="00CE1239">
      <w:pPr>
        <w:pStyle w:val="Heading1"/>
        <w:spacing w:line="240" w:lineRule="auto"/>
      </w:pPr>
      <w:bookmarkStart w:id="7" w:name="_Toc230472179"/>
      <w:r w:rsidRPr="008F7CF8">
        <w:t xml:space="preserve">2. </w:t>
      </w:r>
      <w:proofErr w:type="spellStart"/>
      <w:r w:rsidRPr="008F7CF8">
        <w:t>Overall</w:t>
      </w:r>
      <w:proofErr w:type="spellEnd"/>
      <w:r w:rsidRPr="008F7CF8">
        <w:t xml:space="preserve"> </w:t>
      </w:r>
      <w:proofErr w:type="spellStart"/>
      <w:r w:rsidRPr="008F7CF8">
        <w:t>Description</w:t>
      </w:r>
      <w:bookmarkEnd w:id="7"/>
      <w:proofErr w:type="spellEnd"/>
    </w:p>
    <w:p w14:paraId="64F76BD4" w14:textId="77777777" w:rsidR="00602F1C" w:rsidRPr="008F7CF8" w:rsidRDefault="00000000" w:rsidP="00CE1239">
      <w:pPr>
        <w:pStyle w:val="Heading2"/>
        <w:spacing w:line="240" w:lineRule="auto"/>
      </w:pPr>
      <w:bookmarkStart w:id="8" w:name="_Toc230472180"/>
      <w:r w:rsidRPr="008F7CF8">
        <w:t>2.1 Product Perspective</w:t>
      </w:r>
      <w:bookmarkEnd w:id="8"/>
    </w:p>
    <w:p w14:paraId="616651B8" w14:textId="1F749031" w:rsidR="00602F1C" w:rsidRDefault="0037189B" w:rsidP="00CE1239">
      <w:pPr>
        <w:spacing w:line="240" w:lineRule="auto"/>
      </w:pPr>
      <w:r w:rsidRPr="0037189B">
        <w:t xml:space="preserve">Aplicația este un produs </w:t>
      </w:r>
      <w:proofErr w:type="spellStart"/>
      <w:r w:rsidRPr="0037189B">
        <w:t>standalone</w:t>
      </w:r>
      <w:proofErr w:type="spellEnd"/>
      <w:r w:rsidRPr="0037189B">
        <w:t xml:space="preserve"> dezvoltat în C# bazat pe </w:t>
      </w:r>
      <w:proofErr w:type="spellStart"/>
      <w:r w:rsidRPr="0037189B">
        <w:t>framework-ul</w:t>
      </w:r>
      <w:proofErr w:type="spellEnd"/>
      <w:r w:rsidRPr="0037189B">
        <w:t xml:space="preserve"> modern </w:t>
      </w:r>
      <w:proofErr w:type="spellStart"/>
      <w:r w:rsidRPr="0037189B">
        <w:t>cross-platform</w:t>
      </w:r>
      <w:proofErr w:type="spellEnd"/>
      <w:r w:rsidRPr="0037189B">
        <w:t xml:space="preserve"> </w:t>
      </w:r>
      <w:proofErr w:type="spellStart"/>
      <w:r w:rsidRPr="0037189B">
        <w:rPr>
          <w:b/>
          <w:bCs/>
        </w:rPr>
        <w:t>Avalonia</w:t>
      </w:r>
      <w:proofErr w:type="spellEnd"/>
      <w:r w:rsidRPr="0037189B">
        <w:rPr>
          <w:b/>
          <w:bCs/>
        </w:rPr>
        <w:t xml:space="preserve"> UI (.NET 10.0)</w:t>
      </w:r>
      <w:r w:rsidRPr="0037189B">
        <w:t xml:space="preserve">. Arhitectura respectă șablonul de proiectare arhitecturală </w:t>
      </w:r>
      <w:r w:rsidRPr="0037189B">
        <w:rPr>
          <w:b/>
          <w:bCs/>
        </w:rPr>
        <w:t>MVVM (Model-</w:t>
      </w:r>
      <w:proofErr w:type="spellStart"/>
      <w:r w:rsidRPr="0037189B">
        <w:rPr>
          <w:b/>
          <w:bCs/>
        </w:rPr>
        <w:t>View</w:t>
      </w:r>
      <w:proofErr w:type="spellEnd"/>
      <w:r w:rsidRPr="0037189B">
        <w:rPr>
          <w:b/>
          <w:bCs/>
        </w:rPr>
        <w:t>-</w:t>
      </w:r>
      <w:proofErr w:type="spellStart"/>
      <w:r w:rsidRPr="0037189B">
        <w:rPr>
          <w:b/>
          <w:bCs/>
        </w:rPr>
        <w:t>ViewModel</w:t>
      </w:r>
      <w:proofErr w:type="spellEnd"/>
      <w:r w:rsidRPr="0037189B">
        <w:rPr>
          <w:b/>
          <w:bCs/>
        </w:rPr>
        <w:t>)</w:t>
      </w:r>
      <w:r w:rsidRPr="0037189B">
        <w:t>, asigurând o separare strictă între interfața grafică, logica de asistență inteligentă și entitățile de bază ale jocului.</w:t>
      </w:r>
    </w:p>
    <w:p w14:paraId="30638CC7" w14:textId="517B94E9" w:rsidR="00750221" w:rsidRPr="00750221" w:rsidRDefault="00DA568F" w:rsidP="00CE1239">
      <w:pPr>
        <w:spacing w:line="240" w:lineRule="auto"/>
      </w:pPr>
      <w:r w:rsidRPr="00DA568F">
        <w:rPr>
          <w:noProof/>
        </w:rPr>
        <w:lastRenderedPageBreak/>
        <w:drawing>
          <wp:inline distT="0" distB="0" distL="0" distR="0" wp14:anchorId="44AA3475" wp14:editId="56CB54A8">
            <wp:extent cx="5486400" cy="8014970"/>
            <wp:effectExtent l="0" t="0" r="0" b="5080"/>
            <wp:docPr id="42581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13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1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D86A" w14:textId="77777777" w:rsidR="00602F1C" w:rsidRPr="008F7CF8" w:rsidRDefault="00000000" w:rsidP="00CE1239">
      <w:pPr>
        <w:pStyle w:val="Heading2"/>
        <w:spacing w:line="240" w:lineRule="auto"/>
      </w:pPr>
      <w:bookmarkStart w:id="9" w:name="_Toc230472181"/>
      <w:r w:rsidRPr="008F7CF8">
        <w:lastRenderedPageBreak/>
        <w:t xml:space="preserve">2.2 Product </w:t>
      </w:r>
      <w:proofErr w:type="spellStart"/>
      <w:r w:rsidRPr="008F7CF8">
        <w:t>Functions</w:t>
      </w:r>
      <w:bookmarkEnd w:id="9"/>
      <w:proofErr w:type="spellEnd"/>
    </w:p>
    <w:p w14:paraId="6AD01972" w14:textId="77777777" w:rsidR="00602F1C" w:rsidRPr="008F7CF8" w:rsidRDefault="00000000" w:rsidP="00CE1239">
      <w:pPr>
        <w:spacing w:line="240" w:lineRule="auto"/>
      </w:pPr>
      <w:r w:rsidRPr="008F7CF8">
        <w:t>• Generarea automată a tablei de joc.</w:t>
      </w:r>
    </w:p>
    <w:p w14:paraId="4C6D1A6E" w14:textId="77777777" w:rsidR="00602F1C" w:rsidRPr="008F7CF8" w:rsidRDefault="00000000" w:rsidP="00CE1239">
      <w:pPr>
        <w:spacing w:line="240" w:lineRule="auto"/>
      </w:pPr>
      <w:r w:rsidRPr="008F7CF8">
        <w:t>• Validarea regulilor jocului în timp real.</w:t>
      </w:r>
    </w:p>
    <w:p w14:paraId="109BDD15" w14:textId="77777777" w:rsidR="00602F1C" w:rsidRPr="008F7CF8" w:rsidRDefault="00000000" w:rsidP="00CE1239">
      <w:pPr>
        <w:spacing w:line="240" w:lineRule="auto"/>
      </w:pPr>
      <w:r w:rsidRPr="008F7CF8">
        <w:t>• Gestionarea input-ului utilizatorului.</w:t>
      </w:r>
    </w:p>
    <w:p w14:paraId="467D306A" w14:textId="77777777" w:rsidR="00602F1C" w:rsidRPr="008F7CF8" w:rsidRDefault="00000000" w:rsidP="00CE1239">
      <w:pPr>
        <w:spacing w:line="240" w:lineRule="auto"/>
      </w:pPr>
      <w:r w:rsidRPr="008F7CF8">
        <w:t xml:space="preserve">• Implementarea nivelurilor de dificultate prin </w:t>
      </w:r>
      <w:proofErr w:type="spellStart"/>
      <w:r w:rsidRPr="008F7CF8">
        <w:t>Strategy</w:t>
      </w:r>
      <w:proofErr w:type="spellEnd"/>
      <w:r w:rsidRPr="008F7CF8">
        <w:t xml:space="preserve"> Pattern.</w:t>
      </w:r>
    </w:p>
    <w:p w14:paraId="4BB73EC7" w14:textId="77777777" w:rsidR="00602F1C" w:rsidRPr="008F7CF8" w:rsidRDefault="00000000" w:rsidP="00CE1239">
      <w:pPr>
        <w:spacing w:line="240" w:lineRule="auto"/>
      </w:pPr>
      <w:r w:rsidRPr="008F7CF8">
        <w:t>• Salvarea și gestionarea stării jocului.</w:t>
      </w:r>
    </w:p>
    <w:p w14:paraId="4FF04430" w14:textId="2AE873CF" w:rsidR="00602F1C" w:rsidRPr="008F7CF8" w:rsidRDefault="00000000" w:rsidP="00CE1239">
      <w:pPr>
        <w:spacing w:line="240" w:lineRule="auto"/>
      </w:pPr>
      <w:r w:rsidRPr="008F7CF8">
        <w:t xml:space="preserve">• </w:t>
      </w:r>
      <w:r w:rsidR="0037189B" w:rsidRPr="0037189B">
        <w:t>Furnizarea de asistență inteligentă în timp real printr-un motor de sugestii (</w:t>
      </w:r>
      <w:proofErr w:type="spellStart"/>
      <w:r w:rsidR="0037189B" w:rsidRPr="0037189B">
        <w:t>HintEngine</w:t>
      </w:r>
      <w:proofErr w:type="spellEnd"/>
      <w:r w:rsidR="0037189B" w:rsidRPr="0037189B">
        <w:t>) și un algoritm de căutare a soluțiilor (</w:t>
      </w:r>
      <w:proofErr w:type="spellStart"/>
      <w:r w:rsidR="0037189B" w:rsidRPr="0037189B">
        <w:t>MiniSolver</w:t>
      </w:r>
      <w:proofErr w:type="spellEnd"/>
      <w:r w:rsidR="0037189B" w:rsidRPr="0037189B">
        <w:t>)</w:t>
      </w:r>
      <w:r w:rsidRPr="008F7CF8">
        <w:t>.</w:t>
      </w:r>
    </w:p>
    <w:p w14:paraId="4F74D4DB" w14:textId="77777777" w:rsidR="00602F1C" w:rsidRPr="008F7CF8" w:rsidRDefault="00000000" w:rsidP="00CE1239">
      <w:pPr>
        <w:pStyle w:val="Heading2"/>
        <w:spacing w:line="240" w:lineRule="auto"/>
      </w:pPr>
      <w:bookmarkStart w:id="10" w:name="_Toc230472182"/>
      <w:r w:rsidRPr="008F7CF8">
        <w:t xml:space="preserve">2.3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Classes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Characteristics</w:t>
      </w:r>
      <w:bookmarkEnd w:id="10"/>
      <w:proofErr w:type="spellEnd"/>
    </w:p>
    <w:p w14:paraId="5016B338" w14:textId="77777777" w:rsidR="00602F1C" w:rsidRPr="008F7CF8" w:rsidRDefault="00000000" w:rsidP="00CE1239">
      <w:pPr>
        <w:spacing w:line="240" w:lineRule="auto"/>
      </w:pPr>
      <w:r w:rsidRPr="008F7CF8">
        <w:t xml:space="preserve">Jucătorul începător utilizează nivelurile </w:t>
      </w:r>
      <w:proofErr w:type="spellStart"/>
      <w:r w:rsidRPr="008F7CF8">
        <w:t>Easy</w:t>
      </w:r>
      <w:proofErr w:type="spellEnd"/>
      <w:r w:rsidRPr="008F7CF8">
        <w:t xml:space="preserve"> și </w:t>
      </w:r>
      <w:proofErr w:type="spellStart"/>
      <w:r w:rsidRPr="008F7CF8">
        <w:t>Help</w:t>
      </w:r>
      <w:proofErr w:type="spellEnd"/>
      <w:r w:rsidRPr="008F7CF8">
        <w:t xml:space="preserve"> pentru a înțelege regulile jocului.</w:t>
      </w:r>
      <w:r w:rsidRPr="008F7CF8">
        <w:br/>
        <w:t>Jucătorul avansat utilizează modurile Medium și Hard pentru provocări suplimentare și rezolvări fără indicii.</w:t>
      </w:r>
    </w:p>
    <w:p w14:paraId="11E64722" w14:textId="77777777" w:rsidR="00602F1C" w:rsidRPr="008F7CF8" w:rsidRDefault="00000000" w:rsidP="00CE1239">
      <w:pPr>
        <w:pStyle w:val="Heading2"/>
        <w:spacing w:line="240" w:lineRule="auto"/>
      </w:pPr>
      <w:bookmarkStart w:id="11" w:name="_Toc230472183"/>
      <w:r w:rsidRPr="008F7CF8">
        <w:t xml:space="preserve">2.4 </w:t>
      </w:r>
      <w:proofErr w:type="spellStart"/>
      <w:r w:rsidRPr="008F7CF8">
        <w:t>Operating</w:t>
      </w:r>
      <w:proofErr w:type="spellEnd"/>
      <w:r w:rsidRPr="008F7CF8">
        <w:t xml:space="preserve"> </w:t>
      </w:r>
      <w:proofErr w:type="spellStart"/>
      <w:r w:rsidRPr="008F7CF8">
        <w:t>Environment</w:t>
      </w:r>
      <w:bookmarkEnd w:id="11"/>
      <w:proofErr w:type="spellEnd"/>
    </w:p>
    <w:p w14:paraId="4A43AA62" w14:textId="77777777" w:rsidR="00602F1C" w:rsidRPr="008F7CF8" w:rsidRDefault="00000000" w:rsidP="00CE1239">
      <w:pPr>
        <w:spacing w:line="240" w:lineRule="auto"/>
      </w:pPr>
      <w:r w:rsidRPr="008F7CF8">
        <w:t>• Platformă hardware: PC x86/x64.</w:t>
      </w:r>
    </w:p>
    <w:p w14:paraId="20EC52F0" w14:textId="77777777" w:rsidR="00602F1C" w:rsidRPr="008F7CF8" w:rsidRDefault="00000000" w:rsidP="00CE1239">
      <w:pPr>
        <w:spacing w:line="240" w:lineRule="auto"/>
      </w:pPr>
      <w:r w:rsidRPr="008F7CF8">
        <w:t>• Sistem de operare: Windows 10 sau mai nou.</w:t>
      </w:r>
    </w:p>
    <w:p w14:paraId="253672CB" w14:textId="77777777" w:rsidR="00602F1C" w:rsidRPr="008F7CF8" w:rsidRDefault="00000000" w:rsidP="00CE1239">
      <w:pPr>
        <w:spacing w:line="240" w:lineRule="auto"/>
      </w:pPr>
      <w:r w:rsidRPr="008F7CF8">
        <w:t xml:space="preserve">• .NET </w:t>
      </w:r>
      <w:proofErr w:type="spellStart"/>
      <w:r w:rsidRPr="008F7CF8">
        <w:t>Runtime</w:t>
      </w:r>
      <w:proofErr w:type="spellEnd"/>
      <w:r w:rsidRPr="008F7CF8">
        <w:t xml:space="preserve"> 10.0 instalat.</w:t>
      </w:r>
    </w:p>
    <w:p w14:paraId="34DE92AA" w14:textId="77777777" w:rsidR="00602F1C" w:rsidRPr="008F7CF8" w:rsidRDefault="00000000" w:rsidP="00CE1239">
      <w:pPr>
        <w:spacing w:line="240" w:lineRule="auto"/>
      </w:pPr>
      <w:r w:rsidRPr="008F7CF8">
        <w:t>• Memorie minimă recomandată: 4 GB RAM.</w:t>
      </w:r>
    </w:p>
    <w:p w14:paraId="59AD5115" w14:textId="77777777" w:rsidR="00602F1C" w:rsidRPr="008F7CF8" w:rsidRDefault="00000000" w:rsidP="00CE1239">
      <w:pPr>
        <w:pStyle w:val="Heading2"/>
        <w:spacing w:line="240" w:lineRule="auto"/>
      </w:pPr>
      <w:bookmarkStart w:id="12" w:name="_Toc230472184"/>
      <w:r w:rsidRPr="008F7CF8">
        <w:t xml:space="preserve">2.5 Design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Implementation</w:t>
      </w:r>
      <w:proofErr w:type="spellEnd"/>
      <w:r w:rsidRPr="008F7CF8">
        <w:t xml:space="preserve"> </w:t>
      </w:r>
      <w:proofErr w:type="spellStart"/>
      <w:r w:rsidRPr="008F7CF8">
        <w:t>Constraints</w:t>
      </w:r>
      <w:bookmarkEnd w:id="12"/>
      <w:proofErr w:type="spellEnd"/>
    </w:p>
    <w:p w14:paraId="690C7DD9" w14:textId="77777777" w:rsidR="00602F1C" w:rsidRPr="008F7CF8" w:rsidRDefault="00000000" w:rsidP="00CE1239">
      <w:pPr>
        <w:spacing w:line="240" w:lineRule="auto"/>
      </w:pPr>
      <w:r w:rsidRPr="008F7CF8">
        <w:t>• Limbaj obligatoriu: C#.</w:t>
      </w:r>
    </w:p>
    <w:p w14:paraId="1F44EB44" w14:textId="77777777" w:rsidR="00602F1C" w:rsidRPr="008F7CF8" w:rsidRDefault="00000000" w:rsidP="00CE1239">
      <w:pPr>
        <w:spacing w:line="240" w:lineRule="auto"/>
      </w:pPr>
      <w:r w:rsidRPr="008F7CF8">
        <w:t>• Fiecare modul principal trebuie implementat într-un DLL separat.</w:t>
      </w:r>
    </w:p>
    <w:p w14:paraId="1C39C8FD" w14:textId="74DBDE42" w:rsidR="00602F1C" w:rsidRPr="008F7CF8" w:rsidRDefault="00000000" w:rsidP="00CE1239">
      <w:pPr>
        <w:spacing w:line="240" w:lineRule="auto"/>
      </w:pPr>
      <w:r w:rsidRPr="008F7CF8">
        <w:t>• Utilizarea unui design pattern complex (</w:t>
      </w:r>
      <w:proofErr w:type="spellStart"/>
      <w:r w:rsidRPr="008F7CF8">
        <w:t>Strategy</w:t>
      </w:r>
      <w:proofErr w:type="spellEnd"/>
      <w:r w:rsidRPr="008F7CF8">
        <w:t xml:space="preserve"> Pattern).</w:t>
      </w:r>
    </w:p>
    <w:p w14:paraId="6FE05245" w14:textId="77777777" w:rsidR="00602F1C" w:rsidRPr="008F7CF8" w:rsidRDefault="00000000" w:rsidP="00CE1239">
      <w:pPr>
        <w:spacing w:line="240" w:lineRule="auto"/>
      </w:pPr>
      <w:r w:rsidRPr="008F7CF8">
        <w:t>• Interfață grafică obligatorie.</w:t>
      </w:r>
    </w:p>
    <w:p w14:paraId="0BC12265" w14:textId="77777777" w:rsidR="00602F1C" w:rsidRPr="008F7CF8" w:rsidRDefault="00000000" w:rsidP="00CE1239">
      <w:pPr>
        <w:pStyle w:val="Heading2"/>
        <w:spacing w:line="240" w:lineRule="auto"/>
      </w:pPr>
      <w:bookmarkStart w:id="13" w:name="_Toc230472185"/>
      <w:r w:rsidRPr="008F7CF8">
        <w:t xml:space="preserve">2.6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Documentation</w:t>
      </w:r>
      <w:bookmarkEnd w:id="13"/>
      <w:proofErr w:type="spellEnd"/>
    </w:p>
    <w:p w14:paraId="0B5143F4" w14:textId="77777777" w:rsidR="00602F1C" w:rsidRPr="008F7CF8" w:rsidRDefault="00000000" w:rsidP="00CE1239">
      <w:pPr>
        <w:spacing w:line="240" w:lineRule="auto"/>
      </w:pPr>
      <w:r w:rsidRPr="008F7CF8">
        <w:t xml:space="preserve">Aplicația va include un sistem </w:t>
      </w:r>
      <w:proofErr w:type="spellStart"/>
      <w:r w:rsidRPr="008F7CF8">
        <w:t>Help</w:t>
      </w:r>
      <w:proofErr w:type="spellEnd"/>
      <w:r w:rsidRPr="008F7CF8">
        <w:t xml:space="preserve"> integrat care explică regulile jocului, comenzile și modul de utilizare.</w:t>
      </w:r>
      <w:r w:rsidRPr="008F7CF8">
        <w:br/>
        <w:t>Documentația finală va conține capturi de ecran, descrieri UML și exemple de utilizare.</w:t>
      </w:r>
    </w:p>
    <w:p w14:paraId="47A89127" w14:textId="77777777" w:rsidR="00602F1C" w:rsidRPr="008F7CF8" w:rsidRDefault="00000000" w:rsidP="00CE1239">
      <w:pPr>
        <w:pStyle w:val="Heading2"/>
        <w:spacing w:line="240" w:lineRule="auto"/>
      </w:pPr>
      <w:bookmarkStart w:id="14" w:name="_Toc230472186"/>
      <w:r w:rsidRPr="008F7CF8">
        <w:t xml:space="preserve">2.7 </w:t>
      </w:r>
      <w:proofErr w:type="spellStart"/>
      <w:r w:rsidRPr="008F7CF8">
        <w:t>Assumptions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Dependencies</w:t>
      </w:r>
      <w:bookmarkEnd w:id="14"/>
      <w:proofErr w:type="spellEnd"/>
    </w:p>
    <w:p w14:paraId="28D550C6" w14:textId="77777777" w:rsidR="00602F1C" w:rsidRPr="008F7CF8" w:rsidRDefault="00000000" w:rsidP="00CE1239">
      <w:pPr>
        <w:spacing w:line="240" w:lineRule="auto"/>
      </w:pPr>
      <w:r w:rsidRPr="008F7CF8">
        <w:t xml:space="preserve">Se presupune că utilizatorul are instalat .NET </w:t>
      </w:r>
      <w:proofErr w:type="spellStart"/>
      <w:r w:rsidRPr="008F7CF8">
        <w:t>Runtime</w:t>
      </w:r>
      <w:proofErr w:type="spellEnd"/>
      <w:r w:rsidRPr="008F7CF8">
        <w:t xml:space="preserve"> 10.0.</w:t>
      </w:r>
      <w:r w:rsidRPr="008F7CF8">
        <w:br/>
        <w:t>Corectitudinea jocului depinde de funcționarea corectă a algoritmilor de generare și validare.</w:t>
      </w:r>
    </w:p>
    <w:p w14:paraId="1A8879F9" w14:textId="77777777" w:rsidR="00602F1C" w:rsidRPr="008F7CF8" w:rsidRDefault="00000000" w:rsidP="00CE1239">
      <w:pPr>
        <w:pStyle w:val="Heading1"/>
        <w:spacing w:line="240" w:lineRule="auto"/>
      </w:pPr>
      <w:bookmarkStart w:id="15" w:name="_Toc230472187"/>
      <w:r w:rsidRPr="008F7CF8">
        <w:lastRenderedPageBreak/>
        <w:t xml:space="preserve">3. </w:t>
      </w:r>
      <w:proofErr w:type="spellStart"/>
      <w:r w:rsidRPr="008F7CF8">
        <w:t>External</w:t>
      </w:r>
      <w:proofErr w:type="spellEnd"/>
      <w:r w:rsidRPr="008F7CF8">
        <w:t xml:space="preserve"> </w:t>
      </w:r>
      <w:proofErr w:type="spellStart"/>
      <w:r w:rsidRPr="008F7CF8">
        <w:t>Interface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15"/>
      <w:proofErr w:type="spellEnd"/>
    </w:p>
    <w:p w14:paraId="00BC0839" w14:textId="77777777" w:rsidR="00602F1C" w:rsidRPr="008F7CF8" w:rsidRDefault="00000000" w:rsidP="00CE1239">
      <w:pPr>
        <w:pStyle w:val="Heading2"/>
        <w:spacing w:line="240" w:lineRule="auto"/>
      </w:pPr>
      <w:bookmarkStart w:id="16" w:name="_Toc230472188"/>
      <w:r w:rsidRPr="008F7CF8">
        <w:t xml:space="preserve">3.1 </w:t>
      </w:r>
      <w:proofErr w:type="spellStart"/>
      <w:r w:rsidRPr="008F7CF8">
        <w:t>User</w:t>
      </w:r>
      <w:proofErr w:type="spellEnd"/>
      <w:r w:rsidRPr="008F7CF8">
        <w:t xml:space="preserve"> </w:t>
      </w:r>
      <w:proofErr w:type="spellStart"/>
      <w:r w:rsidRPr="008F7CF8">
        <w:t>Interfaces</w:t>
      </w:r>
      <w:bookmarkEnd w:id="16"/>
      <w:proofErr w:type="spellEnd"/>
    </w:p>
    <w:p w14:paraId="4894201D" w14:textId="77777777" w:rsidR="00602F1C" w:rsidRPr="008F7CF8" w:rsidRDefault="00000000" w:rsidP="00CE1239">
      <w:pPr>
        <w:spacing w:line="240" w:lineRule="auto"/>
      </w:pPr>
      <w:r w:rsidRPr="008F7CF8">
        <w:t xml:space="preserve">Sistemul va afișa o tablă de joc sub formă de </w:t>
      </w:r>
      <w:proofErr w:type="spellStart"/>
      <w:r w:rsidRPr="008F7CF8">
        <w:t>grid</w:t>
      </w:r>
      <w:proofErr w:type="spellEnd"/>
      <w:r w:rsidRPr="008F7CF8">
        <w:t>.</w:t>
      </w:r>
      <w:r w:rsidRPr="008F7CF8">
        <w:br/>
        <w:t>Regiunile vor fi colorate diferit pentru identificare vizuală.</w:t>
      </w:r>
      <w:r w:rsidRPr="008F7CF8">
        <w:br/>
        <w:t>Coroanele vor fi reprezentate prin simboluri grafice vizibile.</w:t>
      </w:r>
      <w:r w:rsidRPr="008F7CF8">
        <w:br/>
        <w:t xml:space="preserve">Interfața va include butoane pentru New Game, </w:t>
      </w:r>
      <w:proofErr w:type="spellStart"/>
      <w:r w:rsidRPr="008F7CF8">
        <w:t>Restart</w:t>
      </w:r>
      <w:proofErr w:type="spellEnd"/>
      <w:r w:rsidRPr="008F7CF8">
        <w:t xml:space="preserve">, </w:t>
      </w:r>
      <w:proofErr w:type="spellStart"/>
      <w:r w:rsidRPr="008F7CF8">
        <w:t>Help</w:t>
      </w:r>
      <w:proofErr w:type="spellEnd"/>
      <w:r w:rsidRPr="008F7CF8">
        <w:t xml:space="preserve"> și </w:t>
      </w:r>
      <w:proofErr w:type="spellStart"/>
      <w:r w:rsidRPr="008F7CF8">
        <w:t>Difficulty</w:t>
      </w:r>
      <w:proofErr w:type="spellEnd"/>
      <w:r w:rsidRPr="008F7CF8">
        <w:t>.</w:t>
      </w:r>
    </w:p>
    <w:p w14:paraId="75A0D538" w14:textId="77777777" w:rsidR="00602F1C" w:rsidRPr="008F7CF8" w:rsidRDefault="00000000" w:rsidP="00CE1239">
      <w:pPr>
        <w:pStyle w:val="Heading2"/>
        <w:spacing w:line="240" w:lineRule="auto"/>
      </w:pPr>
      <w:bookmarkStart w:id="17" w:name="_Toc230472189"/>
      <w:r w:rsidRPr="008F7CF8">
        <w:t xml:space="preserve">3.2 Hardware </w:t>
      </w:r>
      <w:proofErr w:type="spellStart"/>
      <w:r w:rsidRPr="008F7CF8">
        <w:t>Interfaces</w:t>
      </w:r>
      <w:bookmarkEnd w:id="17"/>
      <w:proofErr w:type="spellEnd"/>
    </w:p>
    <w:p w14:paraId="3620C519" w14:textId="77777777" w:rsidR="00602F1C" w:rsidRPr="008F7CF8" w:rsidRDefault="00000000" w:rsidP="00CE1239">
      <w:pPr>
        <w:spacing w:line="240" w:lineRule="auto"/>
      </w:pPr>
      <w:r w:rsidRPr="008F7CF8">
        <w:t>Aplicația utilizează mouse și tastatură pentru interacțiune.</w:t>
      </w:r>
      <w:r w:rsidRPr="008F7CF8">
        <w:br/>
        <w:t>Nu există interfețe hardware externe speciale.</w:t>
      </w:r>
    </w:p>
    <w:p w14:paraId="22361E62" w14:textId="77777777" w:rsidR="00602F1C" w:rsidRPr="008F7CF8" w:rsidRDefault="00000000" w:rsidP="00CE1239">
      <w:pPr>
        <w:pStyle w:val="Heading2"/>
        <w:spacing w:line="240" w:lineRule="auto"/>
      </w:pPr>
      <w:bookmarkStart w:id="18" w:name="_Toc230472190"/>
      <w:r w:rsidRPr="008F7CF8">
        <w:t xml:space="preserve">3.3 Software </w:t>
      </w:r>
      <w:proofErr w:type="spellStart"/>
      <w:r w:rsidRPr="008F7CF8">
        <w:t>Interfaces</w:t>
      </w:r>
      <w:bookmarkEnd w:id="18"/>
      <w:proofErr w:type="spellEnd"/>
    </w:p>
    <w:p w14:paraId="11386853" w14:textId="77777777" w:rsidR="00602F1C" w:rsidRPr="008F7CF8" w:rsidRDefault="00000000" w:rsidP="00CE1239">
      <w:pPr>
        <w:spacing w:line="240" w:lineRule="auto"/>
      </w:pPr>
      <w:r w:rsidRPr="008F7CF8">
        <w:t>Aplicația utilizează bibliotecile standard .NET 10.0 și comunică între modulele Crowns.Core.dll și Crowns.Logic.dll.</w:t>
      </w:r>
      <w:r w:rsidRPr="008F7CF8">
        <w:br/>
        <w:t>Interfața principală va apela funcționalitățile logicii de joc prin referințe directe.</w:t>
      </w:r>
    </w:p>
    <w:p w14:paraId="3C070002" w14:textId="77777777" w:rsidR="00602F1C" w:rsidRPr="008F7CF8" w:rsidRDefault="00000000" w:rsidP="00CE1239">
      <w:pPr>
        <w:pStyle w:val="Heading2"/>
        <w:spacing w:line="240" w:lineRule="auto"/>
      </w:pPr>
      <w:bookmarkStart w:id="19" w:name="_Toc230472191"/>
      <w:r w:rsidRPr="008F7CF8">
        <w:t xml:space="preserve">3.4 Communications </w:t>
      </w:r>
      <w:proofErr w:type="spellStart"/>
      <w:r w:rsidRPr="008F7CF8">
        <w:t>Interfaces</w:t>
      </w:r>
      <w:bookmarkEnd w:id="19"/>
      <w:proofErr w:type="spellEnd"/>
    </w:p>
    <w:p w14:paraId="73982DFB" w14:textId="77777777" w:rsidR="00602F1C" w:rsidRPr="008F7CF8" w:rsidRDefault="00000000" w:rsidP="00CE1239">
      <w:pPr>
        <w:spacing w:line="240" w:lineRule="auto"/>
      </w:pPr>
      <w:r w:rsidRPr="008F7CF8">
        <w:t>Aplicația nu necesită conexiune la internet și nu utilizează protocoale de comunicație externe.</w:t>
      </w:r>
    </w:p>
    <w:p w14:paraId="3028ED8C" w14:textId="77777777" w:rsidR="00602F1C" w:rsidRPr="008F7CF8" w:rsidRDefault="00000000" w:rsidP="00CE1239">
      <w:pPr>
        <w:pStyle w:val="Heading1"/>
        <w:spacing w:line="240" w:lineRule="auto"/>
      </w:pPr>
      <w:bookmarkStart w:id="20" w:name="_Toc230472192"/>
      <w:r w:rsidRPr="008F7CF8">
        <w:t xml:space="preserve">4. </w:t>
      </w:r>
      <w:proofErr w:type="spellStart"/>
      <w:r w:rsidRPr="008F7CF8">
        <w:t>System</w:t>
      </w:r>
      <w:proofErr w:type="spellEnd"/>
      <w:r w:rsidRPr="008F7CF8">
        <w:t xml:space="preserve"> </w:t>
      </w:r>
      <w:proofErr w:type="spellStart"/>
      <w:r w:rsidRPr="008F7CF8">
        <w:t>Features</w:t>
      </w:r>
      <w:bookmarkEnd w:id="20"/>
      <w:proofErr w:type="spellEnd"/>
    </w:p>
    <w:p w14:paraId="2D2DD4F9" w14:textId="77777777" w:rsidR="00602F1C" w:rsidRPr="008F7CF8" w:rsidRDefault="00000000" w:rsidP="00CE1239">
      <w:pPr>
        <w:pStyle w:val="Heading2"/>
        <w:spacing w:line="240" w:lineRule="auto"/>
      </w:pPr>
      <w:bookmarkStart w:id="21" w:name="_Toc230472193"/>
      <w:r w:rsidRPr="008F7CF8">
        <w:t>4.1 Generarea automată a tablei de joc</w:t>
      </w:r>
      <w:bookmarkEnd w:id="21"/>
    </w:p>
    <w:p w14:paraId="52502860" w14:textId="77777777" w:rsidR="00602F1C" w:rsidRPr="008F7CF8" w:rsidRDefault="00000000" w:rsidP="00CE1239">
      <w:pPr>
        <w:pStyle w:val="Heading3"/>
        <w:spacing w:line="240" w:lineRule="auto"/>
      </w:pPr>
      <w:bookmarkStart w:id="22" w:name="_Toc230472194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22"/>
      <w:proofErr w:type="spellEnd"/>
    </w:p>
    <w:p w14:paraId="6829D57F" w14:textId="77777777" w:rsidR="00602F1C" w:rsidRPr="008F7CF8" w:rsidRDefault="00000000" w:rsidP="00CE1239">
      <w:pPr>
        <w:spacing w:line="240" w:lineRule="auto"/>
      </w:pPr>
      <w:r w:rsidRPr="008F7CF8">
        <w:t>Permite generarea unei noi table de joc pe baza nivelului selectat. Prioritate: Ridicată.</w:t>
      </w:r>
    </w:p>
    <w:p w14:paraId="27F0552F" w14:textId="77777777" w:rsidR="00602F1C" w:rsidRPr="008F7CF8" w:rsidRDefault="00000000" w:rsidP="00CE1239">
      <w:pPr>
        <w:pStyle w:val="Heading3"/>
        <w:spacing w:line="240" w:lineRule="auto"/>
      </w:pPr>
      <w:bookmarkStart w:id="23" w:name="_Toc230472195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23"/>
      <w:proofErr w:type="spellEnd"/>
    </w:p>
    <w:p w14:paraId="4A00C311" w14:textId="74E74966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260DDA" w:rsidRPr="00260DDA">
        <w:t>Jucătorul selectează nivelul de dificultate și apasă "New Game"</w:t>
      </w:r>
      <w:r w:rsidRPr="008F7CF8">
        <w:t>.</w:t>
      </w:r>
      <w:r w:rsidRPr="008F7CF8">
        <w:br/>
        <w:t xml:space="preserve">Răspuns: </w:t>
      </w:r>
      <w:r w:rsidR="00260DDA" w:rsidRPr="00260DDA">
        <w:t xml:space="preserve">Sistemul apelează </w:t>
      </w:r>
      <w:proofErr w:type="spellStart"/>
      <w:r w:rsidR="00260DDA" w:rsidRPr="00260DDA">
        <w:t>BoardGenerator</w:t>
      </w:r>
      <w:proofErr w:type="spellEnd"/>
      <w:r w:rsidR="00260DDA" w:rsidRPr="00260DDA">
        <w:t xml:space="preserve">, împarte matricea în regiuni valide și </w:t>
      </w:r>
      <w:proofErr w:type="spellStart"/>
      <w:r w:rsidR="00260DDA" w:rsidRPr="00260DDA">
        <w:t>randează</w:t>
      </w:r>
      <w:proofErr w:type="spellEnd"/>
      <w:r w:rsidR="00260DDA" w:rsidRPr="00260DDA">
        <w:t xml:space="preserve"> interfața grafică</w:t>
      </w:r>
      <w:r w:rsidRPr="008F7CF8">
        <w:t>.</w:t>
      </w:r>
    </w:p>
    <w:p w14:paraId="1A483899" w14:textId="77777777" w:rsidR="00602F1C" w:rsidRPr="008F7CF8" w:rsidRDefault="00000000" w:rsidP="00CE1239">
      <w:pPr>
        <w:pStyle w:val="Heading3"/>
        <w:spacing w:line="240" w:lineRule="auto"/>
      </w:pPr>
      <w:bookmarkStart w:id="24" w:name="_Toc230472196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24"/>
      <w:proofErr w:type="spellEnd"/>
    </w:p>
    <w:p w14:paraId="5FAFFBC1" w14:textId="77777777" w:rsidR="00602F1C" w:rsidRPr="008F7CF8" w:rsidRDefault="00000000" w:rsidP="00CE1239">
      <w:pPr>
        <w:spacing w:line="240" w:lineRule="auto"/>
      </w:pPr>
      <w:r w:rsidRPr="008F7CF8">
        <w:t>REQ-1: Sistemul va genera exclusiv table cu soluție unică.</w:t>
      </w:r>
    </w:p>
    <w:p w14:paraId="7D5A0176" w14:textId="77777777" w:rsidR="00602F1C" w:rsidRPr="008F7CF8" w:rsidRDefault="00000000" w:rsidP="00CE1239">
      <w:pPr>
        <w:spacing w:line="240" w:lineRule="auto"/>
      </w:pPr>
      <w:r w:rsidRPr="008F7CF8">
        <w:t>REQ-2: Regiunile vor fi formate doar din celule adiacente.</w:t>
      </w:r>
    </w:p>
    <w:p w14:paraId="00F710B8" w14:textId="77777777" w:rsidR="00602F1C" w:rsidRPr="008F7CF8" w:rsidRDefault="00000000" w:rsidP="00CE1239">
      <w:pPr>
        <w:spacing w:line="240" w:lineRule="auto"/>
      </w:pPr>
      <w:r w:rsidRPr="008F7CF8">
        <w:t>REQ-3: Tabla generată va respecta dimensiunea selectată.</w:t>
      </w:r>
    </w:p>
    <w:p w14:paraId="21491845" w14:textId="77777777" w:rsidR="00602F1C" w:rsidRPr="008F7CF8" w:rsidRDefault="00000000" w:rsidP="00CE1239">
      <w:pPr>
        <w:pStyle w:val="Heading2"/>
        <w:spacing w:line="240" w:lineRule="auto"/>
      </w:pPr>
      <w:bookmarkStart w:id="25" w:name="_Toc230472197"/>
      <w:r w:rsidRPr="008F7CF8">
        <w:t>4.2 Validarea regulilor în timp real</w:t>
      </w:r>
      <w:bookmarkEnd w:id="25"/>
    </w:p>
    <w:p w14:paraId="0C34D61A" w14:textId="77777777" w:rsidR="00602F1C" w:rsidRPr="008F7CF8" w:rsidRDefault="00000000" w:rsidP="00CE1239">
      <w:pPr>
        <w:pStyle w:val="Heading3"/>
        <w:spacing w:line="240" w:lineRule="auto"/>
      </w:pPr>
      <w:bookmarkStart w:id="26" w:name="_Toc230472198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26"/>
      <w:proofErr w:type="spellEnd"/>
    </w:p>
    <w:p w14:paraId="620669EA" w14:textId="77777777" w:rsidR="00602F1C" w:rsidRPr="008F7CF8" w:rsidRDefault="00000000" w:rsidP="00CE1239">
      <w:pPr>
        <w:spacing w:line="240" w:lineRule="auto"/>
      </w:pPr>
      <w:r w:rsidRPr="008F7CF8">
        <w:t>Verifică respectarea regulilor jocului după fiecare mutare. Prioritate: Ridicată.</w:t>
      </w:r>
    </w:p>
    <w:p w14:paraId="2B1A1CA0" w14:textId="77777777" w:rsidR="00602F1C" w:rsidRPr="008F7CF8" w:rsidRDefault="00000000" w:rsidP="00CE1239">
      <w:pPr>
        <w:pStyle w:val="Heading3"/>
        <w:spacing w:line="240" w:lineRule="auto"/>
      </w:pPr>
      <w:bookmarkStart w:id="27" w:name="_Toc230472199"/>
      <w:proofErr w:type="spellStart"/>
      <w:r w:rsidRPr="008F7CF8">
        <w:lastRenderedPageBreak/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27"/>
      <w:proofErr w:type="spellEnd"/>
    </w:p>
    <w:p w14:paraId="23C8E36B" w14:textId="7F9E9B78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260DDA" w:rsidRPr="00260DDA">
        <w:t>Jucătorul dă click pe o celulă pentru a plasa o coroană</w:t>
      </w:r>
      <w:r w:rsidRPr="008F7CF8">
        <w:t>.</w:t>
      </w:r>
      <w:r w:rsidRPr="008F7CF8">
        <w:br/>
        <w:t xml:space="preserve">Răspuns: </w:t>
      </w:r>
      <w:r w:rsidR="00260DDA" w:rsidRPr="00260DDA">
        <w:t>Validator verifică rândul, coloana, regiunea și adiacența. Dacă există un conflict logic, celula se colorează în roșu pentru a atenționa utilizatorul</w:t>
      </w:r>
      <w:r w:rsidRPr="008F7CF8">
        <w:t>.</w:t>
      </w:r>
    </w:p>
    <w:p w14:paraId="6CC949AC" w14:textId="77777777" w:rsidR="00602F1C" w:rsidRPr="008F7CF8" w:rsidRDefault="00000000" w:rsidP="00CE1239">
      <w:pPr>
        <w:pStyle w:val="Heading3"/>
        <w:spacing w:line="240" w:lineRule="auto"/>
      </w:pPr>
      <w:bookmarkStart w:id="28" w:name="_Toc230472200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28"/>
      <w:proofErr w:type="spellEnd"/>
    </w:p>
    <w:p w14:paraId="011C4878" w14:textId="77777777" w:rsidR="00602F1C" w:rsidRPr="008F7CF8" w:rsidRDefault="00000000" w:rsidP="00CE1239">
      <w:pPr>
        <w:spacing w:line="240" w:lineRule="auto"/>
      </w:pPr>
      <w:r w:rsidRPr="008F7CF8">
        <w:t>REQ-4: Sistemul va interzice două coroane pe același rând.</w:t>
      </w:r>
    </w:p>
    <w:p w14:paraId="3514D62C" w14:textId="77777777" w:rsidR="00602F1C" w:rsidRPr="008F7CF8" w:rsidRDefault="00000000" w:rsidP="00CE1239">
      <w:pPr>
        <w:spacing w:line="240" w:lineRule="auto"/>
      </w:pPr>
      <w:r w:rsidRPr="008F7CF8">
        <w:t>REQ-5: Sistemul va interzice două coroane pe aceeași coloană.</w:t>
      </w:r>
    </w:p>
    <w:p w14:paraId="7B6920C3" w14:textId="77777777" w:rsidR="00602F1C" w:rsidRPr="008F7CF8" w:rsidRDefault="00000000" w:rsidP="00CE1239">
      <w:pPr>
        <w:spacing w:line="240" w:lineRule="auto"/>
      </w:pPr>
      <w:r w:rsidRPr="008F7CF8">
        <w:t>REQ-6: Sistemul va interzice două coroane în aceeași regiune.</w:t>
      </w:r>
    </w:p>
    <w:p w14:paraId="0B1AC8D3" w14:textId="77777777" w:rsidR="00602F1C" w:rsidRPr="008F7CF8" w:rsidRDefault="00000000" w:rsidP="00CE1239">
      <w:pPr>
        <w:spacing w:line="240" w:lineRule="auto"/>
      </w:pPr>
      <w:r w:rsidRPr="008F7CF8">
        <w:t>REQ-7: Sistemul va interzice coroanele adiacente inclusiv pe diagonală.</w:t>
      </w:r>
    </w:p>
    <w:p w14:paraId="1D96F8C8" w14:textId="77777777" w:rsidR="00602F1C" w:rsidRPr="008F7CF8" w:rsidRDefault="00000000" w:rsidP="00CE1239">
      <w:pPr>
        <w:pStyle w:val="Heading2"/>
        <w:spacing w:line="240" w:lineRule="auto"/>
      </w:pPr>
      <w:bookmarkStart w:id="29" w:name="_Toc230472201"/>
      <w:r w:rsidRPr="008F7CF8">
        <w:t>4.3 Gestionarea input-ului</w:t>
      </w:r>
      <w:bookmarkEnd w:id="29"/>
    </w:p>
    <w:p w14:paraId="43D2D7FD" w14:textId="77777777" w:rsidR="00602F1C" w:rsidRPr="008F7CF8" w:rsidRDefault="00000000" w:rsidP="00CE1239">
      <w:pPr>
        <w:pStyle w:val="Heading3"/>
        <w:spacing w:line="240" w:lineRule="auto"/>
      </w:pPr>
      <w:bookmarkStart w:id="30" w:name="_Toc230472202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0"/>
      <w:proofErr w:type="spellEnd"/>
    </w:p>
    <w:p w14:paraId="0AB4DBC1" w14:textId="77777777" w:rsidR="00602F1C" w:rsidRPr="008F7CF8" w:rsidRDefault="00000000" w:rsidP="00CE1239">
      <w:pPr>
        <w:spacing w:line="240" w:lineRule="auto"/>
      </w:pPr>
      <w:r w:rsidRPr="008F7CF8">
        <w:t>Procesează acțiunile utilizatorului asupra tablei. Prioritate: Ridicată.</w:t>
      </w:r>
    </w:p>
    <w:p w14:paraId="575F4298" w14:textId="77777777" w:rsidR="00602F1C" w:rsidRPr="008F7CF8" w:rsidRDefault="00000000" w:rsidP="00CE1239">
      <w:pPr>
        <w:pStyle w:val="Heading3"/>
        <w:spacing w:line="240" w:lineRule="auto"/>
      </w:pPr>
      <w:bookmarkStart w:id="31" w:name="_Toc230472203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1"/>
      <w:proofErr w:type="spellEnd"/>
    </w:p>
    <w:p w14:paraId="7C8AA5FE" w14:textId="5F0EFF69" w:rsidR="00602F1C" w:rsidRDefault="00000000" w:rsidP="00CE1239">
      <w:pPr>
        <w:spacing w:line="240" w:lineRule="auto"/>
      </w:pPr>
      <w:r w:rsidRPr="008F7CF8">
        <w:t>Stimul</w:t>
      </w:r>
      <w:r w:rsidR="00FE5032">
        <w:t xml:space="preserve"> 1</w:t>
      </w:r>
      <w:r w:rsidRPr="008F7CF8">
        <w:t xml:space="preserve">: </w:t>
      </w:r>
      <w:r w:rsidR="00FE5032" w:rsidRPr="00FE5032">
        <w:t>Utilizatorul efectuează un clic stânga pe o celulă goală a tablei de joc</w:t>
      </w:r>
      <w:r w:rsidRPr="008F7CF8">
        <w:t>.</w:t>
      </w:r>
      <w:r w:rsidRPr="008F7CF8">
        <w:br/>
        <w:t>Răspuns</w:t>
      </w:r>
      <w:r w:rsidR="00FE5032">
        <w:t xml:space="preserve"> 1</w:t>
      </w:r>
      <w:r w:rsidRPr="008F7CF8">
        <w:t xml:space="preserve">: </w:t>
      </w:r>
      <w:r w:rsidR="00FE5032" w:rsidRPr="00FE5032">
        <w:t xml:space="preserve">Componenta </w:t>
      </w:r>
      <w:proofErr w:type="spellStart"/>
      <w:r w:rsidR="00FE5032" w:rsidRPr="00FE5032">
        <w:t>InputHandler</w:t>
      </w:r>
      <w:proofErr w:type="spellEnd"/>
      <w:r w:rsidR="00FE5032" w:rsidRPr="00FE5032">
        <w:t xml:space="preserve"> interceptează coordonatele, iar sistemul plasează vizual o coroană în celula respectivă și trimite poziția către validare</w:t>
      </w:r>
      <w:r w:rsidRPr="008F7CF8">
        <w:t>.</w:t>
      </w:r>
    </w:p>
    <w:p w14:paraId="3661E512" w14:textId="77777777" w:rsidR="00FE5032" w:rsidRDefault="00FE5032" w:rsidP="00CE1239">
      <w:pPr>
        <w:spacing w:line="240" w:lineRule="auto"/>
      </w:pPr>
    </w:p>
    <w:p w14:paraId="088858EC" w14:textId="71C81A37" w:rsidR="00FE5032" w:rsidRPr="008F7CF8" w:rsidRDefault="00FE5032" w:rsidP="00CE1239">
      <w:pPr>
        <w:spacing w:line="240" w:lineRule="auto"/>
      </w:pPr>
      <w:r w:rsidRPr="008F7CF8">
        <w:t>Stimul</w:t>
      </w:r>
      <w:r>
        <w:t xml:space="preserve"> 2</w:t>
      </w:r>
      <w:r w:rsidRPr="008F7CF8">
        <w:t xml:space="preserve">: </w:t>
      </w:r>
      <w:r w:rsidRPr="00FE5032">
        <w:t>Utilizatorul efectuează un clic pe o celulă care conține deja o coroană</w:t>
      </w:r>
      <w:r w:rsidRPr="008F7CF8">
        <w:t>.</w:t>
      </w:r>
      <w:r w:rsidRPr="008F7CF8">
        <w:br/>
        <w:t>Răspuns</w:t>
      </w:r>
      <w:r>
        <w:t xml:space="preserve"> 2</w:t>
      </w:r>
      <w:r w:rsidRPr="008F7CF8">
        <w:t xml:space="preserve">: </w:t>
      </w:r>
      <w:r w:rsidRPr="00FE5032">
        <w:t>Sistemul elimină coroana din celula respectivă, eliberează poziția în obiectul Board și actualizează interfața grafică</w:t>
      </w:r>
      <w:r w:rsidRPr="008F7CF8">
        <w:t>.</w:t>
      </w:r>
    </w:p>
    <w:p w14:paraId="6E0F0D3D" w14:textId="77777777" w:rsidR="00602F1C" w:rsidRPr="008F7CF8" w:rsidRDefault="00000000" w:rsidP="00CE1239">
      <w:pPr>
        <w:pStyle w:val="Heading3"/>
        <w:spacing w:line="240" w:lineRule="auto"/>
      </w:pPr>
      <w:bookmarkStart w:id="32" w:name="_Toc230472204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32"/>
      <w:proofErr w:type="spellEnd"/>
    </w:p>
    <w:p w14:paraId="527BC2B0" w14:textId="77777777" w:rsidR="00602F1C" w:rsidRPr="008F7CF8" w:rsidRDefault="00000000" w:rsidP="00CE1239">
      <w:pPr>
        <w:spacing w:line="240" w:lineRule="auto"/>
      </w:pPr>
      <w:r w:rsidRPr="008F7CF8">
        <w:t>REQ-8: Sistemul va permite plasarea unei coroane prin click.</w:t>
      </w:r>
    </w:p>
    <w:p w14:paraId="70E8B892" w14:textId="77777777" w:rsidR="00602F1C" w:rsidRPr="008F7CF8" w:rsidRDefault="00000000" w:rsidP="00CE1239">
      <w:pPr>
        <w:spacing w:line="240" w:lineRule="auto"/>
      </w:pPr>
      <w:r w:rsidRPr="008F7CF8">
        <w:t>REQ-9: Sistemul va permite eliminarea unei coroane existente.</w:t>
      </w:r>
    </w:p>
    <w:p w14:paraId="2AFDA2B1" w14:textId="77777777" w:rsidR="00602F1C" w:rsidRPr="008F7CF8" w:rsidRDefault="00000000" w:rsidP="00CE1239">
      <w:pPr>
        <w:spacing w:line="240" w:lineRule="auto"/>
      </w:pPr>
      <w:r w:rsidRPr="008F7CF8">
        <w:t>REQ-10: Sistemul va evidenția celula selectată.</w:t>
      </w:r>
    </w:p>
    <w:p w14:paraId="5F571845" w14:textId="77777777" w:rsidR="00602F1C" w:rsidRPr="008F7CF8" w:rsidRDefault="00000000" w:rsidP="00CE1239">
      <w:pPr>
        <w:pStyle w:val="Heading2"/>
        <w:spacing w:line="240" w:lineRule="auto"/>
      </w:pPr>
      <w:bookmarkStart w:id="33" w:name="_Toc230472205"/>
      <w:r w:rsidRPr="008F7CF8">
        <w:t xml:space="preserve">4.4 </w:t>
      </w:r>
      <w:proofErr w:type="spellStart"/>
      <w:r w:rsidRPr="008F7CF8">
        <w:t>Strategy</w:t>
      </w:r>
      <w:proofErr w:type="spellEnd"/>
      <w:r w:rsidRPr="008F7CF8">
        <w:t xml:space="preserve"> Pattern – Niveluri de dificultate</w:t>
      </w:r>
      <w:bookmarkEnd w:id="33"/>
    </w:p>
    <w:p w14:paraId="2B4B0335" w14:textId="77777777" w:rsidR="00602F1C" w:rsidRDefault="00000000" w:rsidP="00CE1239">
      <w:pPr>
        <w:pStyle w:val="Heading3"/>
        <w:spacing w:line="240" w:lineRule="auto"/>
      </w:pPr>
      <w:bookmarkStart w:id="34" w:name="_Toc230472206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4"/>
      <w:proofErr w:type="spellEnd"/>
    </w:p>
    <w:p w14:paraId="23297914" w14:textId="19AEA33B" w:rsidR="00CE1239" w:rsidRPr="00CE1239" w:rsidRDefault="00CE1239" w:rsidP="00CE1239">
      <w:pPr>
        <w:spacing w:line="240" w:lineRule="auto"/>
      </w:pPr>
      <w:r w:rsidRPr="00CE1239">
        <w:t>Permite adaptarea dinamică a parametrilor jocului (dimensiunea tablei și numărul de coroane necesare per regiune/rând/coloană) în funcție de dificultatea selectată. Prioritate: Ridicată.</w:t>
      </w:r>
    </w:p>
    <w:p w14:paraId="213BE2A8" w14:textId="2583D053" w:rsidR="00602F1C" w:rsidRPr="008F7CF8" w:rsidRDefault="00000000" w:rsidP="00CE1239">
      <w:pPr>
        <w:pStyle w:val="Heading3"/>
        <w:spacing w:line="240" w:lineRule="auto"/>
      </w:pPr>
      <w:bookmarkStart w:id="35" w:name="_Toc230472207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5"/>
      <w:proofErr w:type="spellEnd"/>
    </w:p>
    <w:p w14:paraId="30C40E64" w14:textId="138789DD" w:rsidR="005647EC" w:rsidRPr="008F7CF8" w:rsidRDefault="00000000" w:rsidP="0037189B">
      <w:pPr>
        <w:spacing w:line="240" w:lineRule="auto"/>
      </w:pPr>
      <w:r w:rsidRPr="008F7CF8">
        <w:t>Stimul</w:t>
      </w:r>
      <w:r w:rsidR="005647EC">
        <w:t xml:space="preserve"> 1</w:t>
      </w:r>
      <w:r w:rsidRPr="008F7CF8">
        <w:t xml:space="preserve">: </w:t>
      </w:r>
      <w:r w:rsidR="0037189B" w:rsidRPr="0037189B">
        <w:t>Utilizatorul apasă butonul grafic „</w:t>
      </w:r>
      <w:proofErr w:type="spellStart"/>
      <w:r w:rsidR="0037189B" w:rsidRPr="0037189B">
        <w:t>Help</w:t>
      </w:r>
      <w:proofErr w:type="spellEnd"/>
      <w:r w:rsidR="0037189B" w:rsidRPr="0037189B">
        <w:t>/</w:t>
      </w:r>
      <w:proofErr w:type="spellStart"/>
      <w:r w:rsidR="0037189B" w:rsidRPr="0037189B">
        <w:t>Hint</w:t>
      </w:r>
      <w:proofErr w:type="spellEnd"/>
      <w:r w:rsidR="0037189B" w:rsidRPr="0037189B">
        <w:t>” din interfață</w:t>
      </w:r>
      <w:r w:rsidRPr="008F7CF8">
        <w:t>.</w:t>
      </w:r>
      <w:r w:rsidRPr="008F7CF8">
        <w:br/>
        <w:t>Răspuns</w:t>
      </w:r>
      <w:r w:rsidR="005647EC">
        <w:t xml:space="preserve"> 1</w:t>
      </w:r>
      <w:r w:rsidRPr="008F7CF8">
        <w:t xml:space="preserve">: </w:t>
      </w:r>
      <w:proofErr w:type="spellStart"/>
      <w:r w:rsidR="0037189B" w:rsidRPr="0037189B">
        <w:t>ViewModel-ul</w:t>
      </w:r>
      <w:proofErr w:type="spellEnd"/>
      <w:r w:rsidR="0037189B" w:rsidRPr="0037189B">
        <w:t xml:space="preserve"> apelează componenta </w:t>
      </w:r>
      <w:proofErr w:type="spellStart"/>
      <w:r w:rsidR="0037189B" w:rsidRPr="0037189B">
        <w:t>HintEngine</w:t>
      </w:r>
      <w:proofErr w:type="spellEnd"/>
      <w:r w:rsidR="0037189B" w:rsidRPr="0037189B">
        <w:t xml:space="preserve">. Aceasta trimite tabla curentă către </w:t>
      </w:r>
      <w:proofErr w:type="spellStart"/>
      <w:r w:rsidR="0037189B" w:rsidRPr="0037189B">
        <w:t>MiniSolver</w:t>
      </w:r>
      <w:proofErr w:type="spellEnd"/>
      <w:r w:rsidR="0037189B" w:rsidRPr="0037189B">
        <w:t xml:space="preserve"> pentru a calcula stările sigure și returnează către interfața grafică coordonatele celulei recomandate, evidențiind-o vizual.</w:t>
      </w:r>
    </w:p>
    <w:p w14:paraId="03B916A0" w14:textId="6C4CFC3C" w:rsidR="00602F1C" w:rsidRPr="008F7CF8" w:rsidRDefault="00000000" w:rsidP="00CE1239">
      <w:pPr>
        <w:pStyle w:val="Heading3"/>
        <w:spacing w:line="240" w:lineRule="auto"/>
      </w:pPr>
      <w:bookmarkStart w:id="36" w:name="_Toc230472208"/>
      <w:proofErr w:type="spellStart"/>
      <w:r w:rsidRPr="008F7CF8">
        <w:lastRenderedPageBreak/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36"/>
      <w:proofErr w:type="spellEnd"/>
    </w:p>
    <w:p w14:paraId="6EA5AFF2" w14:textId="3B0B55F7" w:rsidR="00602F1C" w:rsidRPr="008F7CF8" w:rsidRDefault="00000000" w:rsidP="00CE1239">
      <w:pPr>
        <w:spacing w:line="240" w:lineRule="auto"/>
      </w:pPr>
      <w:r w:rsidRPr="008F7CF8">
        <w:t xml:space="preserve">REQ-11: </w:t>
      </w:r>
      <w:proofErr w:type="spellStart"/>
      <w:r w:rsidR="00F52203" w:rsidRPr="00F52203">
        <w:t>EasyStrategy</w:t>
      </w:r>
      <w:proofErr w:type="spellEnd"/>
      <w:r w:rsidR="00F52203" w:rsidRPr="00F52203">
        <w:t xml:space="preserve"> va configura sistemul pentru o tablă de 8x8 și o limită de 1 coroană.</w:t>
      </w:r>
    </w:p>
    <w:p w14:paraId="655BBD1D" w14:textId="7D0C2281" w:rsidR="00602F1C" w:rsidRPr="008F7CF8" w:rsidRDefault="00000000" w:rsidP="00CE1239">
      <w:pPr>
        <w:spacing w:line="240" w:lineRule="auto"/>
      </w:pPr>
      <w:r w:rsidRPr="008F7CF8">
        <w:t xml:space="preserve">REQ-12: </w:t>
      </w:r>
      <w:proofErr w:type="spellStart"/>
      <w:r w:rsidR="00F52203" w:rsidRPr="00F52203">
        <w:t>MediumStrategy</w:t>
      </w:r>
      <w:proofErr w:type="spellEnd"/>
      <w:r w:rsidR="00F52203" w:rsidRPr="00F52203">
        <w:t xml:space="preserve"> va configura sistemul pentru o tablă de 10x10 și o limită de 2 coroane.</w:t>
      </w:r>
    </w:p>
    <w:p w14:paraId="0B72F873" w14:textId="7CD472E3" w:rsidR="00602F1C" w:rsidRPr="008F7CF8" w:rsidRDefault="00000000" w:rsidP="00CE1239">
      <w:pPr>
        <w:spacing w:line="240" w:lineRule="auto"/>
      </w:pPr>
      <w:r w:rsidRPr="008F7CF8">
        <w:t xml:space="preserve">REQ-13: </w:t>
      </w:r>
      <w:proofErr w:type="spellStart"/>
      <w:r w:rsidR="00F52203" w:rsidRPr="00F52203">
        <w:t>HardStrategy</w:t>
      </w:r>
      <w:proofErr w:type="spellEnd"/>
      <w:r w:rsidR="00F52203" w:rsidRPr="00F52203">
        <w:t xml:space="preserve"> va configura sistemul pentru o tablă de 14x14 și o limită de 3 coroane.</w:t>
      </w:r>
    </w:p>
    <w:p w14:paraId="54B2115E" w14:textId="5FBE33F9" w:rsidR="00602F1C" w:rsidRPr="008F7CF8" w:rsidRDefault="00000000" w:rsidP="00CE1239">
      <w:pPr>
        <w:spacing w:line="240" w:lineRule="auto"/>
      </w:pPr>
      <w:r w:rsidRPr="008F7CF8">
        <w:t xml:space="preserve">REQ-14: </w:t>
      </w:r>
      <w:r w:rsidR="00F52203" w:rsidRPr="00F52203">
        <w:t xml:space="preserve">Validator și </w:t>
      </w:r>
      <w:proofErr w:type="spellStart"/>
      <w:r w:rsidR="00F52203" w:rsidRPr="00F52203">
        <w:t>BoardGenerator</w:t>
      </w:r>
      <w:proofErr w:type="spellEnd"/>
      <w:r w:rsidR="00F52203" w:rsidRPr="00F52203">
        <w:t xml:space="preserve"> vor interoga independent strategia curentă pentru a asigura coerența regulilor matematice pe tot parcursul meciului.</w:t>
      </w:r>
    </w:p>
    <w:p w14:paraId="4E5128D3" w14:textId="77777777" w:rsidR="00602F1C" w:rsidRPr="008F7CF8" w:rsidRDefault="00000000" w:rsidP="00CE1239">
      <w:pPr>
        <w:pStyle w:val="Heading2"/>
        <w:spacing w:line="240" w:lineRule="auto"/>
      </w:pPr>
      <w:bookmarkStart w:id="37" w:name="_Toc230472209"/>
      <w:r w:rsidRPr="008F7CF8">
        <w:t>4.5 Gestionarea stării jocului</w:t>
      </w:r>
      <w:bookmarkEnd w:id="37"/>
    </w:p>
    <w:p w14:paraId="1A981327" w14:textId="77777777" w:rsidR="00602F1C" w:rsidRPr="008F7CF8" w:rsidRDefault="00000000" w:rsidP="00CE1239">
      <w:pPr>
        <w:pStyle w:val="Heading3"/>
        <w:spacing w:line="240" w:lineRule="auto"/>
      </w:pPr>
      <w:bookmarkStart w:id="38" w:name="_Toc230472210"/>
      <w:proofErr w:type="spellStart"/>
      <w:r w:rsidRPr="008F7CF8">
        <w:t>Description</w:t>
      </w:r>
      <w:proofErr w:type="spellEnd"/>
      <w:r w:rsidRPr="008F7CF8">
        <w:t xml:space="preserve"> </w:t>
      </w:r>
      <w:proofErr w:type="spellStart"/>
      <w:r w:rsidRPr="008F7CF8">
        <w:t>and</w:t>
      </w:r>
      <w:proofErr w:type="spellEnd"/>
      <w:r w:rsidRPr="008F7CF8">
        <w:t xml:space="preserve"> </w:t>
      </w:r>
      <w:proofErr w:type="spellStart"/>
      <w:r w:rsidRPr="008F7CF8">
        <w:t>Priority</w:t>
      </w:r>
      <w:bookmarkEnd w:id="38"/>
      <w:proofErr w:type="spellEnd"/>
    </w:p>
    <w:p w14:paraId="5723733E" w14:textId="77777777" w:rsidR="00602F1C" w:rsidRPr="008F7CF8" w:rsidRDefault="00000000" w:rsidP="00CE1239">
      <w:pPr>
        <w:spacing w:line="240" w:lineRule="auto"/>
      </w:pPr>
      <w:r w:rsidRPr="008F7CF8">
        <w:t>Monitorizează progresul și finalizarea jocului. Prioritate: Ridicată.</w:t>
      </w:r>
    </w:p>
    <w:p w14:paraId="0608F495" w14:textId="77777777" w:rsidR="00602F1C" w:rsidRPr="008F7CF8" w:rsidRDefault="00000000" w:rsidP="00CE1239">
      <w:pPr>
        <w:pStyle w:val="Heading3"/>
        <w:spacing w:line="240" w:lineRule="auto"/>
      </w:pPr>
      <w:bookmarkStart w:id="39" w:name="_Toc230472211"/>
      <w:proofErr w:type="spellStart"/>
      <w:r w:rsidRPr="008F7CF8">
        <w:t>Stimulus</w:t>
      </w:r>
      <w:proofErr w:type="spellEnd"/>
      <w:r w:rsidRPr="008F7CF8">
        <w:t>/</w:t>
      </w:r>
      <w:proofErr w:type="spellStart"/>
      <w:r w:rsidRPr="008F7CF8">
        <w:t>Response</w:t>
      </w:r>
      <w:proofErr w:type="spellEnd"/>
      <w:r w:rsidRPr="008F7CF8">
        <w:t xml:space="preserve"> </w:t>
      </w:r>
      <w:proofErr w:type="spellStart"/>
      <w:r w:rsidRPr="008F7CF8">
        <w:t>Sequences</w:t>
      </w:r>
      <w:bookmarkEnd w:id="39"/>
      <w:proofErr w:type="spellEnd"/>
    </w:p>
    <w:p w14:paraId="209BB08D" w14:textId="5D904A6B" w:rsidR="00602F1C" w:rsidRPr="008F7CF8" w:rsidRDefault="00000000" w:rsidP="00CE1239">
      <w:pPr>
        <w:spacing w:line="240" w:lineRule="auto"/>
      </w:pPr>
      <w:r w:rsidRPr="008F7CF8">
        <w:t xml:space="preserve">Stimul: </w:t>
      </w:r>
      <w:r w:rsidR="00FE5032" w:rsidRPr="00FE5032">
        <w:t>Utilizatorul plasează corect ultima coroană necesară pe tablă, respectând toate regulile de validare</w:t>
      </w:r>
      <w:r w:rsidRPr="008F7CF8">
        <w:t>.</w:t>
      </w:r>
      <w:r w:rsidRPr="008F7CF8">
        <w:br/>
        <w:t xml:space="preserve">Răspuns: </w:t>
      </w:r>
      <w:r w:rsidR="00FE5032" w:rsidRPr="00FE5032">
        <w:t xml:space="preserve">Componenta </w:t>
      </w:r>
      <w:proofErr w:type="spellStart"/>
      <w:r w:rsidR="00FE5032" w:rsidRPr="00FE5032">
        <w:t>GameState</w:t>
      </w:r>
      <w:proofErr w:type="spellEnd"/>
      <w:r w:rsidR="00FE5032" w:rsidRPr="00FE5032">
        <w:t xml:space="preserve"> trece în starea „Won”, oprește cronometrul (dacă există), blochează tabla împotriva altor clicuri și afișează un pop-</w:t>
      </w:r>
      <w:proofErr w:type="spellStart"/>
      <w:r w:rsidR="00FE5032" w:rsidRPr="00FE5032">
        <w:t>up</w:t>
      </w:r>
      <w:proofErr w:type="spellEnd"/>
      <w:r w:rsidR="00FE5032" w:rsidRPr="00FE5032">
        <w:t xml:space="preserve"> grafic cu mesajul de victorie</w:t>
      </w:r>
      <w:r w:rsidRPr="008F7CF8">
        <w:t>.</w:t>
      </w:r>
    </w:p>
    <w:p w14:paraId="0FD0E273" w14:textId="77777777" w:rsidR="00602F1C" w:rsidRPr="008F7CF8" w:rsidRDefault="00000000" w:rsidP="00CE1239">
      <w:pPr>
        <w:pStyle w:val="Heading3"/>
        <w:spacing w:line="240" w:lineRule="auto"/>
      </w:pPr>
      <w:bookmarkStart w:id="40" w:name="_Toc230472212"/>
      <w:proofErr w:type="spellStart"/>
      <w:r w:rsidRPr="008F7CF8">
        <w:t>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0"/>
      <w:proofErr w:type="spellEnd"/>
    </w:p>
    <w:p w14:paraId="5B8C055B" w14:textId="77777777" w:rsidR="00602F1C" w:rsidRPr="008F7CF8" w:rsidRDefault="00000000" w:rsidP="00CE1239">
      <w:pPr>
        <w:spacing w:line="240" w:lineRule="auto"/>
      </w:pPr>
      <w:r w:rsidRPr="008F7CF8">
        <w:t>REQ-15: Sistemul va detecta finalizarea corectă a puzzle-ului.</w:t>
      </w:r>
    </w:p>
    <w:p w14:paraId="25B65B03" w14:textId="77777777" w:rsidR="00602F1C" w:rsidRPr="008F7CF8" w:rsidRDefault="00000000" w:rsidP="00CE1239">
      <w:pPr>
        <w:spacing w:line="240" w:lineRule="auto"/>
      </w:pPr>
      <w:r w:rsidRPr="008F7CF8">
        <w:t>REQ-16: Sistemul va afișa mesaje de victorie sau eroare.</w:t>
      </w:r>
    </w:p>
    <w:p w14:paraId="5FCE4B98" w14:textId="77777777" w:rsidR="00602F1C" w:rsidRPr="008F7CF8" w:rsidRDefault="00000000" w:rsidP="00CE1239">
      <w:pPr>
        <w:spacing w:line="240" w:lineRule="auto"/>
      </w:pPr>
      <w:r w:rsidRPr="008F7CF8">
        <w:t xml:space="preserve">REQ-17: Sistemul va permite </w:t>
      </w:r>
      <w:proofErr w:type="spellStart"/>
      <w:r w:rsidRPr="008F7CF8">
        <w:t>restartarea</w:t>
      </w:r>
      <w:proofErr w:type="spellEnd"/>
      <w:r w:rsidRPr="008F7CF8">
        <w:t xml:space="preserve"> jocului.</w:t>
      </w:r>
    </w:p>
    <w:p w14:paraId="0836E754" w14:textId="77777777" w:rsidR="00602F1C" w:rsidRPr="008F7CF8" w:rsidRDefault="00000000" w:rsidP="00CE1239">
      <w:pPr>
        <w:pStyle w:val="Heading1"/>
        <w:spacing w:line="240" w:lineRule="auto"/>
      </w:pPr>
      <w:bookmarkStart w:id="41" w:name="_Toc230472213"/>
      <w:r w:rsidRPr="008F7CF8">
        <w:t xml:space="preserve">5. </w:t>
      </w:r>
      <w:proofErr w:type="spellStart"/>
      <w:r w:rsidRPr="008F7CF8">
        <w:t>Other</w:t>
      </w:r>
      <w:proofErr w:type="spellEnd"/>
      <w:r w:rsidRPr="008F7CF8">
        <w:t xml:space="preserve"> </w:t>
      </w:r>
      <w:proofErr w:type="spellStart"/>
      <w:r w:rsidRPr="008F7CF8">
        <w:t>Nonfunctional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1"/>
      <w:proofErr w:type="spellEnd"/>
    </w:p>
    <w:p w14:paraId="3D554494" w14:textId="77777777" w:rsidR="00602F1C" w:rsidRPr="008F7CF8" w:rsidRDefault="00000000" w:rsidP="00CE1239">
      <w:pPr>
        <w:pStyle w:val="Heading2"/>
        <w:spacing w:line="240" w:lineRule="auto"/>
      </w:pPr>
      <w:bookmarkStart w:id="42" w:name="_Toc230472214"/>
      <w:r w:rsidRPr="008F7CF8">
        <w:t xml:space="preserve">5.1 Performance </w:t>
      </w:r>
      <w:proofErr w:type="spellStart"/>
      <w:r w:rsidRPr="008F7CF8">
        <w:t>Requirements</w:t>
      </w:r>
      <w:bookmarkEnd w:id="42"/>
      <w:proofErr w:type="spellEnd"/>
    </w:p>
    <w:p w14:paraId="0B34AB0D" w14:textId="77777777" w:rsidR="00602F1C" w:rsidRPr="008F7CF8" w:rsidRDefault="00000000" w:rsidP="00CE1239">
      <w:pPr>
        <w:spacing w:line="240" w:lineRule="auto"/>
      </w:pPr>
      <w:r w:rsidRPr="008F7CF8">
        <w:t>Generarea unei table noi trebuie realizată în mai puțin de 3 secunde.</w:t>
      </w:r>
      <w:r w:rsidRPr="008F7CF8">
        <w:br/>
        <w:t>Validarea mutărilor trebuie să se realizeze instantaneu.</w:t>
      </w:r>
    </w:p>
    <w:p w14:paraId="7E92B78F" w14:textId="77777777" w:rsidR="00602F1C" w:rsidRPr="008F7CF8" w:rsidRDefault="00000000" w:rsidP="00CE1239">
      <w:pPr>
        <w:pStyle w:val="Heading2"/>
        <w:spacing w:line="240" w:lineRule="auto"/>
      </w:pPr>
      <w:bookmarkStart w:id="43" w:name="_Toc230472215"/>
      <w:r w:rsidRPr="008F7CF8">
        <w:t xml:space="preserve">5.2 </w:t>
      </w:r>
      <w:proofErr w:type="spellStart"/>
      <w:r w:rsidRPr="008F7CF8">
        <w:t>Safety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3"/>
      <w:proofErr w:type="spellEnd"/>
    </w:p>
    <w:p w14:paraId="5D98DEBC" w14:textId="77777777" w:rsidR="00602F1C" w:rsidRPr="008F7CF8" w:rsidRDefault="00000000" w:rsidP="00CE1239">
      <w:pPr>
        <w:spacing w:line="240" w:lineRule="auto"/>
      </w:pPr>
      <w:r w:rsidRPr="008F7CF8">
        <w:t>Aplicația nu trebuie să permită pierderea progresului din cauza excepțiilor netratate.</w:t>
      </w:r>
    </w:p>
    <w:p w14:paraId="4CA5C0D1" w14:textId="77777777" w:rsidR="00602F1C" w:rsidRPr="008F7CF8" w:rsidRDefault="00000000" w:rsidP="00CE1239">
      <w:pPr>
        <w:pStyle w:val="Heading2"/>
        <w:spacing w:line="240" w:lineRule="auto"/>
      </w:pPr>
      <w:bookmarkStart w:id="44" w:name="_Toc230472216"/>
      <w:r w:rsidRPr="008F7CF8">
        <w:t xml:space="preserve">5.3 </w:t>
      </w:r>
      <w:proofErr w:type="spellStart"/>
      <w:r w:rsidRPr="008F7CF8">
        <w:t>Security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4"/>
      <w:proofErr w:type="spellEnd"/>
    </w:p>
    <w:p w14:paraId="0DE2E8B2" w14:textId="77777777" w:rsidR="00602F1C" w:rsidRPr="008F7CF8" w:rsidRDefault="00000000" w:rsidP="00CE1239">
      <w:pPr>
        <w:spacing w:line="240" w:lineRule="auto"/>
      </w:pPr>
      <w:r w:rsidRPr="008F7CF8">
        <w:t>Aplicația nu colectează date personale și nu necesită autentificare.</w:t>
      </w:r>
    </w:p>
    <w:p w14:paraId="5505B52D" w14:textId="77777777" w:rsidR="00602F1C" w:rsidRPr="008F7CF8" w:rsidRDefault="00000000" w:rsidP="00CE1239">
      <w:pPr>
        <w:pStyle w:val="Heading2"/>
        <w:spacing w:line="240" w:lineRule="auto"/>
      </w:pPr>
      <w:bookmarkStart w:id="45" w:name="_Toc230472217"/>
      <w:r w:rsidRPr="008F7CF8">
        <w:t xml:space="preserve">5.4 Software Quality </w:t>
      </w:r>
      <w:proofErr w:type="spellStart"/>
      <w:r w:rsidRPr="008F7CF8">
        <w:t>Attributes</w:t>
      </w:r>
      <w:bookmarkEnd w:id="45"/>
      <w:proofErr w:type="spellEnd"/>
    </w:p>
    <w:p w14:paraId="5704683F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Maintainability</w:t>
      </w:r>
      <w:proofErr w:type="spellEnd"/>
      <w:r w:rsidRPr="008F7CF8">
        <w:t xml:space="preserve"> – cod modular și comentat.</w:t>
      </w:r>
    </w:p>
    <w:p w14:paraId="5F201E1D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Usability</w:t>
      </w:r>
      <w:proofErr w:type="spellEnd"/>
      <w:r w:rsidRPr="008F7CF8">
        <w:t xml:space="preserve"> – interfață intuitivă.</w:t>
      </w:r>
    </w:p>
    <w:p w14:paraId="6E302795" w14:textId="77777777" w:rsidR="00602F1C" w:rsidRPr="008F7CF8" w:rsidRDefault="00000000" w:rsidP="00CE1239">
      <w:pPr>
        <w:spacing w:line="240" w:lineRule="auto"/>
      </w:pPr>
      <w:r w:rsidRPr="008F7CF8">
        <w:lastRenderedPageBreak/>
        <w:t xml:space="preserve">• </w:t>
      </w:r>
      <w:proofErr w:type="spellStart"/>
      <w:r w:rsidRPr="008F7CF8">
        <w:t>Reliability</w:t>
      </w:r>
      <w:proofErr w:type="spellEnd"/>
      <w:r w:rsidRPr="008F7CF8">
        <w:t xml:space="preserve"> – validare corectă a regulilor.</w:t>
      </w:r>
    </w:p>
    <w:p w14:paraId="486B724B" w14:textId="77777777" w:rsidR="00602F1C" w:rsidRPr="008F7CF8" w:rsidRDefault="00000000" w:rsidP="00CE1239">
      <w:pPr>
        <w:spacing w:line="240" w:lineRule="auto"/>
      </w:pPr>
      <w:r w:rsidRPr="008F7CF8">
        <w:t xml:space="preserve">• </w:t>
      </w:r>
      <w:proofErr w:type="spellStart"/>
      <w:r w:rsidRPr="008F7CF8">
        <w:t>Portability</w:t>
      </w:r>
      <w:proofErr w:type="spellEnd"/>
      <w:r w:rsidRPr="008F7CF8">
        <w:t xml:space="preserve"> – rulare pe orice sistem Windows compatibil .NET 10.0.</w:t>
      </w:r>
    </w:p>
    <w:p w14:paraId="5D0C8820" w14:textId="77777777" w:rsidR="00602F1C" w:rsidRPr="008F7CF8" w:rsidRDefault="00000000" w:rsidP="00CE1239">
      <w:pPr>
        <w:pStyle w:val="Heading2"/>
        <w:spacing w:line="240" w:lineRule="auto"/>
      </w:pPr>
      <w:bookmarkStart w:id="46" w:name="_Toc230472218"/>
      <w:r w:rsidRPr="008F7CF8">
        <w:t xml:space="preserve">5.5 Business </w:t>
      </w:r>
      <w:proofErr w:type="spellStart"/>
      <w:r w:rsidRPr="008F7CF8">
        <w:t>Rules</w:t>
      </w:r>
      <w:bookmarkEnd w:id="46"/>
      <w:proofErr w:type="spellEnd"/>
    </w:p>
    <w:p w14:paraId="44CF2E82" w14:textId="77777777" w:rsidR="00602F1C" w:rsidRPr="008F7CF8" w:rsidRDefault="00000000" w:rsidP="00CE1239">
      <w:pPr>
        <w:spacing w:line="240" w:lineRule="auto"/>
      </w:pPr>
      <w:r w:rsidRPr="008F7CF8">
        <w:t xml:space="preserve">Fiecare joc trebuie să respecte regulile clasice ale puzzle-ului </w:t>
      </w:r>
      <w:proofErr w:type="spellStart"/>
      <w:r w:rsidRPr="008F7CF8">
        <w:t>Crowns</w:t>
      </w:r>
      <w:proofErr w:type="spellEnd"/>
      <w:r w:rsidRPr="008F7CF8">
        <w:t>.</w:t>
      </w:r>
      <w:r w:rsidRPr="008F7CF8">
        <w:br/>
        <w:t>Utilizatorul poate avea o singură sesiune activă simultan.</w:t>
      </w:r>
    </w:p>
    <w:p w14:paraId="5B3806DE" w14:textId="77777777" w:rsidR="00602F1C" w:rsidRPr="008F7CF8" w:rsidRDefault="00000000" w:rsidP="00CE1239">
      <w:pPr>
        <w:pStyle w:val="Heading1"/>
        <w:spacing w:line="240" w:lineRule="auto"/>
      </w:pPr>
      <w:bookmarkStart w:id="47" w:name="_Toc230472219"/>
      <w:r w:rsidRPr="008F7CF8">
        <w:t xml:space="preserve">6. </w:t>
      </w:r>
      <w:proofErr w:type="spellStart"/>
      <w:r w:rsidRPr="008F7CF8">
        <w:t>Other</w:t>
      </w:r>
      <w:proofErr w:type="spellEnd"/>
      <w:r w:rsidRPr="008F7CF8">
        <w:t xml:space="preserve"> </w:t>
      </w:r>
      <w:proofErr w:type="spellStart"/>
      <w:r w:rsidRPr="008F7CF8">
        <w:t>Requirements</w:t>
      </w:r>
      <w:bookmarkEnd w:id="47"/>
      <w:proofErr w:type="spellEnd"/>
    </w:p>
    <w:p w14:paraId="0F6C6418" w14:textId="77777777" w:rsidR="00602F1C" w:rsidRPr="008F7CF8" w:rsidRDefault="00000000" w:rsidP="00CE1239">
      <w:pPr>
        <w:spacing w:line="240" w:lineRule="auto"/>
      </w:pPr>
      <w:r w:rsidRPr="008F7CF8">
        <w:t>Aplicația trebuie să includă capturi de ecran și diagrame UML în documentația finală.</w:t>
      </w:r>
      <w:r w:rsidRPr="008F7CF8">
        <w:br/>
        <w:t>Codul sursă trebuie livrat împreună cu documentația și fișierele DLL.</w:t>
      </w:r>
    </w:p>
    <w:p w14:paraId="4C48A058" w14:textId="77777777" w:rsidR="00602F1C" w:rsidRPr="008F7CF8" w:rsidRDefault="00000000" w:rsidP="00CE1239">
      <w:pPr>
        <w:pStyle w:val="Heading1"/>
        <w:spacing w:line="240" w:lineRule="auto"/>
      </w:pPr>
      <w:bookmarkStart w:id="48" w:name="_Toc230472220"/>
      <w:proofErr w:type="spellStart"/>
      <w:r w:rsidRPr="008F7CF8">
        <w:t>Appendix</w:t>
      </w:r>
      <w:proofErr w:type="spellEnd"/>
      <w:r w:rsidRPr="008F7CF8">
        <w:t xml:space="preserve"> A: </w:t>
      </w:r>
      <w:proofErr w:type="spellStart"/>
      <w:r w:rsidRPr="008F7CF8">
        <w:t>Glossary</w:t>
      </w:r>
      <w:bookmarkEnd w:id="48"/>
      <w:proofErr w:type="spellEnd"/>
    </w:p>
    <w:p w14:paraId="193C2F94" w14:textId="77777777" w:rsidR="00602F1C" w:rsidRPr="008F7CF8" w:rsidRDefault="00000000" w:rsidP="00CE1239">
      <w:pPr>
        <w:spacing w:line="240" w:lineRule="auto"/>
      </w:pPr>
      <w:r w:rsidRPr="008F7CF8">
        <w:t>Board – Tabla de joc.</w:t>
      </w:r>
    </w:p>
    <w:p w14:paraId="34FA11EA" w14:textId="77777777" w:rsidR="00602F1C" w:rsidRPr="008F7CF8" w:rsidRDefault="00000000" w:rsidP="00CE1239">
      <w:pPr>
        <w:spacing w:line="240" w:lineRule="auto"/>
      </w:pPr>
      <w:proofErr w:type="spellStart"/>
      <w:r w:rsidRPr="008F7CF8">
        <w:t>Cell</w:t>
      </w:r>
      <w:proofErr w:type="spellEnd"/>
      <w:r w:rsidRPr="008F7CF8">
        <w:t xml:space="preserve"> – Celulă individuală a tablei.</w:t>
      </w:r>
    </w:p>
    <w:p w14:paraId="788E0CFB" w14:textId="77777777" w:rsidR="00602F1C" w:rsidRPr="008F7CF8" w:rsidRDefault="00000000" w:rsidP="00CE1239">
      <w:pPr>
        <w:spacing w:line="240" w:lineRule="auto"/>
      </w:pPr>
      <w:proofErr w:type="spellStart"/>
      <w:r w:rsidRPr="008F7CF8">
        <w:t>Strategy</w:t>
      </w:r>
      <w:proofErr w:type="spellEnd"/>
      <w:r w:rsidRPr="008F7CF8">
        <w:t xml:space="preserve"> Pattern – Pattern comportamental utilizat pentru dificultăți.</w:t>
      </w:r>
    </w:p>
    <w:p w14:paraId="7C94E441" w14:textId="77777777" w:rsidR="00602F1C" w:rsidRPr="008F7CF8" w:rsidRDefault="00000000" w:rsidP="00CE1239">
      <w:pPr>
        <w:spacing w:line="240" w:lineRule="auto"/>
      </w:pPr>
      <w:r w:rsidRPr="008F7CF8">
        <w:t>Validator – Componentă care verifică regulile jocului.</w:t>
      </w:r>
    </w:p>
    <w:p w14:paraId="7705812E" w14:textId="77777777" w:rsidR="00602F1C" w:rsidRDefault="00000000" w:rsidP="00CE1239">
      <w:pPr>
        <w:pStyle w:val="Heading1"/>
        <w:spacing w:line="240" w:lineRule="auto"/>
      </w:pPr>
      <w:bookmarkStart w:id="49" w:name="_Toc230472221"/>
      <w:proofErr w:type="spellStart"/>
      <w:r w:rsidRPr="008F7CF8">
        <w:t>Appendix</w:t>
      </w:r>
      <w:proofErr w:type="spellEnd"/>
      <w:r w:rsidRPr="008F7CF8">
        <w:t xml:space="preserve"> B: </w:t>
      </w:r>
      <w:proofErr w:type="spellStart"/>
      <w:r w:rsidRPr="008F7CF8">
        <w:t>Analysis</w:t>
      </w:r>
      <w:proofErr w:type="spellEnd"/>
      <w:r w:rsidRPr="008F7CF8">
        <w:t xml:space="preserve"> </w:t>
      </w:r>
      <w:proofErr w:type="spellStart"/>
      <w:r w:rsidRPr="008F7CF8">
        <w:t>Models</w:t>
      </w:r>
      <w:bookmarkEnd w:id="49"/>
      <w:proofErr w:type="spellEnd"/>
    </w:p>
    <w:p w14:paraId="64C13781" w14:textId="49940F02" w:rsidR="007E6922" w:rsidRPr="007E6922" w:rsidRDefault="007E6922" w:rsidP="00CE1239">
      <w:pPr>
        <w:spacing w:line="240" w:lineRule="auto"/>
      </w:pPr>
      <w:r w:rsidRPr="007E6922">
        <w:t xml:space="preserve">Această secțiune conține modelele grafice (UML) care descriu arhitectura, comportamentul și interacțiunile din cadrul aplicației </w:t>
      </w:r>
      <w:proofErr w:type="spellStart"/>
      <w:r w:rsidRPr="007E6922">
        <w:t>Crowns</w:t>
      </w:r>
      <w:proofErr w:type="spellEnd"/>
      <w:r w:rsidRPr="007E6922">
        <w:t xml:space="preserve"> Game.</w:t>
      </w:r>
    </w:p>
    <w:p w14:paraId="2939AD62" w14:textId="611A87EF" w:rsidR="00602F1C" w:rsidRDefault="00000000" w:rsidP="00CE1239">
      <w:pPr>
        <w:pStyle w:val="Heading2"/>
        <w:spacing w:line="240" w:lineRule="auto"/>
      </w:pPr>
      <w:bookmarkStart w:id="50" w:name="_Toc230472222"/>
      <w:proofErr w:type="spellStart"/>
      <w:r w:rsidRPr="008F7CF8">
        <w:t>Use</w:t>
      </w:r>
      <w:proofErr w:type="spellEnd"/>
      <w:r w:rsidRPr="008F7CF8">
        <w:t xml:space="preserve"> Case </w:t>
      </w:r>
      <w:proofErr w:type="spellStart"/>
      <w:r w:rsidRPr="008F7CF8">
        <w:t>Diagram</w:t>
      </w:r>
      <w:bookmarkEnd w:id="50"/>
      <w:proofErr w:type="spellEnd"/>
    </w:p>
    <w:p w14:paraId="24BD6331" w14:textId="2186EFB1" w:rsidR="00602F1C" w:rsidRDefault="007E6922" w:rsidP="00CE1239">
      <w:pPr>
        <w:spacing w:line="240" w:lineRule="auto"/>
        <w:rPr>
          <w:rFonts w:ascii="Courier New" w:hAnsi="Courier New"/>
          <w:sz w:val="20"/>
        </w:rPr>
      </w:pPr>
      <w:r w:rsidRPr="007E6922">
        <w:t>Diagrama de mai jos ilustrează principalele acțiuni pe care jucătorul le poate iniția în interfața aplicației.</w:t>
      </w:r>
      <w:r w:rsidRPr="008F7CF8">
        <w:rPr>
          <w:rFonts w:ascii="Courier New" w:hAnsi="Courier New"/>
          <w:sz w:val="20"/>
        </w:rPr>
        <w:t xml:space="preserve"> </w:t>
      </w:r>
    </w:p>
    <w:p w14:paraId="115B50E5" w14:textId="32084ED8" w:rsidR="007E6922" w:rsidRPr="008F7CF8" w:rsidRDefault="007E6922" w:rsidP="00CE1239">
      <w:pPr>
        <w:spacing w:line="240" w:lineRule="auto"/>
      </w:pPr>
      <w:r>
        <w:rPr>
          <w:rFonts w:ascii="Courier New" w:hAnsi="Courier New"/>
          <w:noProof/>
          <w:sz w:val="20"/>
        </w:rPr>
        <w:drawing>
          <wp:inline distT="0" distB="0" distL="0" distR="0" wp14:anchorId="141C76E5" wp14:editId="116A31E1">
            <wp:extent cx="5486400" cy="1162050"/>
            <wp:effectExtent l="0" t="0" r="0" b="0"/>
            <wp:docPr id="195061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EFC0" w14:textId="77777777" w:rsidR="005E7914" w:rsidRDefault="005E7914" w:rsidP="00CE1239">
      <w:pPr>
        <w:pStyle w:val="Heading2"/>
        <w:spacing w:line="240" w:lineRule="auto"/>
      </w:pPr>
    </w:p>
    <w:p w14:paraId="08EE8FB0" w14:textId="77777777" w:rsidR="005E7914" w:rsidRDefault="005E7914" w:rsidP="00CE1239">
      <w:pPr>
        <w:pStyle w:val="Heading2"/>
        <w:spacing w:line="240" w:lineRule="auto"/>
      </w:pPr>
    </w:p>
    <w:p w14:paraId="11B4D73E" w14:textId="77777777" w:rsidR="005E7914" w:rsidRDefault="005E7914" w:rsidP="00CE1239">
      <w:pPr>
        <w:pStyle w:val="Heading2"/>
        <w:spacing w:line="240" w:lineRule="auto"/>
      </w:pPr>
    </w:p>
    <w:p w14:paraId="1093196F" w14:textId="0BA345AE" w:rsidR="00602F1C" w:rsidRDefault="00000000" w:rsidP="00CE1239">
      <w:pPr>
        <w:pStyle w:val="Heading2"/>
        <w:spacing w:line="240" w:lineRule="auto"/>
      </w:pPr>
      <w:bookmarkStart w:id="51" w:name="_Toc230472223"/>
      <w:proofErr w:type="spellStart"/>
      <w:r w:rsidRPr="008F7CF8">
        <w:t>Class</w:t>
      </w:r>
      <w:proofErr w:type="spellEnd"/>
      <w:r w:rsidRPr="008F7CF8">
        <w:t xml:space="preserve"> </w:t>
      </w:r>
      <w:proofErr w:type="spellStart"/>
      <w:r w:rsidRPr="008F7CF8">
        <w:t>Diagram</w:t>
      </w:r>
      <w:bookmarkEnd w:id="51"/>
      <w:proofErr w:type="spellEnd"/>
    </w:p>
    <w:p w14:paraId="171E4D06" w14:textId="77777777" w:rsidR="00CE1239" w:rsidRDefault="007E6922" w:rsidP="00CE1239">
      <w:pPr>
        <w:spacing w:line="240" w:lineRule="auto"/>
        <w:rPr>
          <w:rFonts w:ascii="Courier New" w:hAnsi="Courier New"/>
          <w:sz w:val="20"/>
        </w:rPr>
      </w:pPr>
      <w:r w:rsidRPr="007E6922">
        <w:t xml:space="preserve">Următoarea diagramă reflectă structura internă a modulelor Core și Logic, evidențiind implementarea șablonului de proiectare </w:t>
      </w:r>
      <w:proofErr w:type="spellStart"/>
      <w:r w:rsidRPr="007E6922">
        <w:t>Strategy</w:t>
      </w:r>
      <w:proofErr w:type="spellEnd"/>
      <w:r w:rsidRPr="007E6922">
        <w:t xml:space="preserve"> pentru gestionarea nivelurilor de dificultate.</w:t>
      </w:r>
      <w:r w:rsidRPr="008F7CF8">
        <w:rPr>
          <w:rFonts w:ascii="Courier New" w:hAnsi="Courier New"/>
          <w:sz w:val="20"/>
        </w:rPr>
        <w:t xml:space="preserve"> </w:t>
      </w:r>
    </w:p>
    <w:p w14:paraId="76436780" w14:textId="404ECA53" w:rsidR="00602F1C" w:rsidRPr="008F7CF8" w:rsidRDefault="007E6922" w:rsidP="00CE1239">
      <w:pPr>
        <w:spacing w:line="240" w:lineRule="auto"/>
      </w:pPr>
      <w:r w:rsidRPr="008F7CF8">
        <w:rPr>
          <w:rFonts w:ascii="Courier New" w:hAnsi="Courier New"/>
          <w:sz w:val="20"/>
        </w:rPr>
        <w:br/>
      </w:r>
      <w:r w:rsidR="005E7914" w:rsidRPr="005E7914">
        <w:rPr>
          <w:noProof/>
        </w:rPr>
        <w:drawing>
          <wp:inline distT="0" distB="0" distL="0" distR="0" wp14:anchorId="6C5D5318" wp14:editId="53FA31A1">
            <wp:extent cx="5486400" cy="4060190"/>
            <wp:effectExtent l="0" t="0" r="0" b="0"/>
            <wp:docPr id="13125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03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85AB9" w14:textId="77777777" w:rsidR="005E7914" w:rsidRDefault="005E7914" w:rsidP="00CE1239">
      <w:pPr>
        <w:pStyle w:val="Heading2"/>
        <w:spacing w:line="240" w:lineRule="auto"/>
      </w:pPr>
    </w:p>
    <w:p w14:paraId="7DFB292B" w14:textId="77777777" w:rsidR="005E7914" w:rsidRDefault="005E7914" w:rsidP="00CE1239">
      <w:pPr>
        <w:pStyle w:val="Heading2"/>
        <w:spacing w:line="240" w:lineRule="auto"/>
      </w:pPr>
    </w:p>
    <w:p w14:paraId="41AE9782" w14:textId="77777777" w:rsidR="005E7914" w:rsidRDefault="005E7914" w:rsidP="00CE1239">
      <w:pPr>
        <w:pStyle w:val="Heading2"/>
        <w:spacing w:line="240" w:lineRule="auto"/>
      </w:pPr>
    </w:p>
    <w:p w14:paraId="60C58753" w14:textId="77777777" w:rsidR="005E7914" w:rsidRDefault="005E7914" w:rsidP="00CE1239">
      <w:pPr>
        <w:pStyle w:val="Heading2"/>
        <w:spacing w:line="240" w:lineRule="auto"/>
      </w:pPr>
    </w:p>
    <w:p w14:paraId="5C5C742C" w14:textId="77777777" w:rsidR="005E7914" w:rsidRDefault="005E7914" w:rsidP="00CE1239">
      <w:pPr>
        <w:pStyle w:val="Heading2"/>
        <w:spacing w:line="240" w:lineRule="auto"/>
      </w:pPr>
    </w:p>
    <w:p w14:paraId="12E691D7" w14:textId="1853A7E3" w:rsidR="00602F1C" w:rsidRDefault="00000000" w:rsidP="00CE1239">
      <w:pPr>
        <w:pStyle w:val="Heading2"/>
        <w:spacing w:line="240" w:lineRule="auto"/>
      </w:pPr>
      <w:bookmarkStart w:id="52" w:name="_Toc230472224"/>
      <w:proofErr w:type="spellStart"/>
      <w:r w:rsidRPr="008F7CF8">
        <w:t>Sequence</w:t>
      </w:r>
      <w:proofErr w:type="spellEnd"/>
      <w:r w:rsidRPr="008F7CF8">
        <w:t xml:space="preserve"> </w:t>
      </w:r>
      <w:proofErr w:type="spellStart"/>
      <w:r w:rsidRPr="008F7CF8">
        <w:t>Diagram</w:t>
      </w:r>
      <w:bookmarkEnd w:id="52"/>
      <w:proofErr w:type="spellEnd"/>
    </w:p>
    <w:p w14:paraId="32758DCB" w14:textId="3B190B8D" w:rsidR="00602F1C" w:rsidRDefault="007E6922" w:rsidP="00CE1239">
      <w:pPr>
        <w:spacing w:line="240" w:lineRule="auto"/>
      </w:pPr>
      <w:r w:rsidRPr="007E6922">
        <w:t>Diagrama de secvență detaliază fluxul de mesaje și apeluri de metode declanșate din momentul în care utilizatorul efectuează un click pe o celulă de pe tabla de joc.</w:t>
      </w:r>
    </w:p>
    <w:p w14:paraId="37868DFC" w14:textId="5C090BA7" w:rsidR="007E6922" w:rsidRDefault="005E7914" w:rsidP="00CE1239">
      <w:pPr>
        <w:spacing w:line="240" w:lineRule="auto"/>
      </w:pPr>
      <w:r w:rsidRPr="005E7914">
        <w:drawing>
          <wp:inline distT="0" distB="0" distL="0" distR="0" wp14:anchorId="6210E101" wp14:editId="1F77927D">
            <wp:extent cx="5486400" cy="3929380"/>
            <wp:effectExtent l="0" t="0" r="0" b="0"/>
            <wp:docPr id="38053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36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BF3" w14:textId="2EAF7A0B" w:rsidR="005E7914" w:rsidRDefault="005E7914" w:rsidP="00CE1239">
      <w:pPr>
        <w:spacing w:line="240" w:lineRule="auto"/>
      </w:pPr>
      <w:r w:rsidRPr="005E7914">
        <w:lastRenderedPageBreak/>
        <w:drawing>
          <wp:inline distT="0" distB="0" distL="0" distR="0" wp14:anchorId="1CE9CBFE" wp14:editId="3E37FD6B">
            <wp:extent cx="5486400" cy="2293620"/>
            <wp:effectExtent l="0" t="0" r="0" b="0"/>
            <wp:docPr id="99035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5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722C" w14:textId="77777777" w:rsidR="005E7914" w:rsidRDefault="005E7914" w:rsidP="00CE1239">
      <w:pPr>
        <w:pStyle w:val="Heading2"/>
        <w:spacing w:line="240" w:lineRule="auto"/>
      </w:pPr>
    </w:p>
    <w:p w14:paraId="2D41FA36" w14:textId="77777777" w:rsidR="005E7914" w:rsidRDefault="005E7914" w:rsidP="00CE1239">
      <w:pPr>
        <w:pStyle w:val="Heading2"/>
        <w:spacing w:line="240" w:lineRule="auto"/>
      </w:pPr>
    </w:p>
    <w:p w14:paraId="4D0848EA" w14:textId="77777777" w:rsidR="005E7914" w:rsidRDefault="005E7914" w:rsidP="00CE1239">
      <w:pPr>
        <w:pStyle w:val="Heading2"/>
        <w:spacing w:line="240" w:lineRule="auto"/>
      </w:pPr>
    </w:p>
    <w:p w14:paraId="6AA06D7E" w14:textId="77777777" w:rsidR="005E7914" w:rsidRDefault="005E7914" w:rsidP="00CE1239">
      <w:pPr>
        <w:pStyle w:val="Heading2"/>
        <w:spacing w:line="240" w:lineRule="auto"/>
      </w:pPr>
    </w:p>
    <w:p w14:paraId="27FE2FA6" w14:textId="77777777" w:rsidR="005E7914" w:rsidRDefault="005E7914" w:rsidP="00CE1239">
      <w:pPr>
        <w:pStyle w:val="Heading2"/>
        <w:spacing w:line="240" w:lineRule="auto"/>
      </w:pPr>
    </w:p>
    <w:p w14:paraId="2CB52F26" w14:textId="77777777" w:rsidR="005E7914" w:rsidRDefault="005E7914" w:rsidP="00CE1239">
      <w:pPr>
        <w:pStyle w:val="Heading2"/>
        <w:spacing w:line="240" w:lineRule="auto"/>
      </w:pPr>
    </w:p>
    <w:p w14:paraId="1CCCFBE8" w14:textId="77777777" w:rsidR="005E7914" w:rsidRDefault="005E7914" w:rsidP="00CE1239">
      <w:pPr>
        <w:pStyle w:val="Heading2"/>
        <w:spacing w:line="240" w:lineRule="auto"/>
      </w:pPr>
    </w:p>
    <w:p w14:paraId="3EFBCA85" w14:textId="77777777" w:rsidR="005E7914" w:rsidRDefault="005E7914" w:rsidP="00CE1239">
      <w:pPr>
        <w:pStyle w:val="Heading2"/>
        <w:spacing w:line="240" w:lineRule="auto"/>
      </w:pPr>
    </w:p>
    <w:p w14:paraId="5F7F6939" w14:textId="77777777" w:rsidR="005E7914" w:rsidRDefault="005E7914" w:rsidP="00CE1239">
      <w:pPr>
        <w:pStyle w:val="Heading2"/>
        <w:spacing w:line="240" w:lineRule="auto"/>
      </w:pPr>
    </w:p>
    <w:p w14:paraId="01EE8A4B" w14:textId="77777777" w:rsidR="005E7914" w:rsidRDefault="005E7914" w:rsidP="00CE1239">
      <w:pPr>
        <w:pStyle w:val="Heading2"/>
        <w:spacing w:line="240" w:lineRule="auto"/>
      </w:pPr>
    </w:p>
    <w:p w14:paraId="167ED6B2" w14:textId="77777777" w:rsidR="005E7914" w:rsidRDefault="005E7914" w:rsidP="00CE1239">
      <w:pPr>
        <w:pStyle w:val="Heading2"/>
        <w:spacing w:line="240" w:lineRule="auto"/>
      </w:pPr>
    </w:p>
    <w:p w14:paraId="48BB36AC" w14:textId="77777777" w:rsidR="005E7914" w:rsidRDefault="005E7914" w:rsidP="00CE1239">
      <w:pPr>
        <w:pStyle w:val="Heading2"/>
        <w:spacing w:line="240" w:lineRule="auto"/>
      </w:pPr>
    </w:p>
    <w:p w14:paraId="4F63ABD5" w14:textId="77777777" w:rsidR="005E7914" w:rsidRDefault="005E7914" w:rsidP="00CE1239">
      <w:pPr>
        <w:pStyle w:val="Heading2"/>
        <w:spacing w:line="240" w:lineRule="auto"/>
      </w:pPr>
    </w:p>
    <w:p w14:paraId="20EB94F0" w14:textId="77777777" w:rsidR="005E7914" w:rsidRDefault="005E7914" w:rsidP="00CE1239">
      <w:pPr>
        <w:pStyle w:val="Heading2"/>
        <w:spacing w:line="240" w:lineRule="auto"/>
      </w:pPr>
    </w:p>
    <w:p w14:paraId="690B81BE" w14:textId="77777777" w:rsidR="005E7914" w:rsidRDefault="005E7914" w:rsidP="00CE1239">
      <w:pPr>
        <w:pStyle w:val="Heading2"/>
        <w:spacing w:line="240" w:lineRule="auto"/>
      </w:pPr>
    </w:p>
    <w:p w14:paraId="6BFEFF59" w14:textId="797D498F" w:rsidR="007E6922" w:rsidRDefault="007E6922" w:rsidP="00CE1239">
      <w:pPr>
        <w:pStyle w:val="Heading2"/>
        <w:spacing w:line="240" w:lineRule="auto"/>
      </w:pPr>
      <w:bookmarkStart w:id="53" w:name="_Toc230472225"/>
      <w:proofErr w:type="spellStart"/>
      <w:r>
        <w:t>Activity</w:t>
      </w:r>
      <w:proofErr w:type="spellEnd"/>
      <w:r>
        <w:t xml:space="preserve"> </w:t>
      </w:r>
      <w:proofErr w:type="spellStart"/>
      <w:r>
        <w:t>Diagram</w:t>
      </w:r>
      <w:bookmarkEnd w:id="53"/>
      <w:proofErr w:type="spellEnd"/>
    </w:p>
    <w:p w14:paraId="3B9C8F04" w14:textId="43693C54" w:rsidR="007E6922" w:rsidRDefault="007E6922" w:rsidP="00CE1239">
      <w:pPr>
        <w:spacing w:line="240" w:lineRule="auto"/>
      </w:pPr>
      <w:r w:rsidRPr="007E6922">
        <w:t>Această diagramă descrie algoritmul decizional și de validare executat de modulul logic la fiecare interacțiune cu tabla de joc, incluzând ciclul stărilor unei celule (</w:t>
      </w:r>
      <w:proofErr w:type="spellStart"/>
      <w:r w:rsidRPr="007E6922">
        <w:t>Empty</w:t>
      </w:r>
      <w:proofErr w:type="spellEnd"/>
      <w:r w:rsidRPr="007E6922">
        <w:t xml:space="preserve"> -&gt; </w:t>
      </w:r>
      <w:proofErr w:type="spellStart"/>
      <w:r w:rsidRPr="007E6922">
        <w:t>Marked</w:t>
      </w:r>
      <w:proofErr w:type="spellEnd"/>
      <w:r w:rsidRPr="007E6922">
        <w:t xml:space="preserve"> -&gt; Crown).</w:t>
      </w:r>
    </w:p>
    <w:p w14:paraId="3AC85CE5" w14:textId="2C34C0B1" w:rsidR="007E6922" w:rsidRPr="007E6922" w:rsidRDefault="005E7914" w:rsidP="00CE1239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3C04C431" wp14:editId="2240D4E9">
            <wp:extent cx="5471160" cy="6316980"/>
            <wp:effectExtent l="0" t="0" r="0" b="7620"/>
            <wp:docPr id="55946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D706C" w14:textId="77777777" w:rsidR="00602F1C" w:rsidRPr="008F7CF8" w:rsidRDefault="00000000" w:rsidP="00CE1239">
      <w:pPr>
        <w:pStyle w:val="Heading1"/>
        <w:spacing w:line="240" w:lineRule="auto"/>
      </w:pPr>
      <w:bookmarkStart w:id="54" w:name="_Toc230472226"/>
      <w:proofErr w:type="spellStart"/>
      <w:r w:rsidRPr="008F7CF8">
        <w:t>Appendix</w:t>
      </w:r>
      <w:proofErr w:type="spellEnd"/>
      <w:r w:rsidRPr="008F7CF8">
        <w:t xml:space="preserve"> C: Unit </w:t>
      </w:r>
      <w:proofErr w:type="spellStart"/>
      <w:r w:rsidRPr="008F7CF8">
        <w:t>Testing</w:t>
      </w:r>
      <w:proofErr w:type="spellEnd"/>
      <w:r w:rsidRPr="008F7CF8">
        <w:t xml:space="preserve"> </w:t>
      </w:r>
      <w:proofErr w:type="spellStart"/>
      <w:r w:rsidRPr="008F7CF8">
        <w:t>Cases</w:t>
      </w:r>
      <w:bookmarkEnd w:id="54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02F1C" w:rsidRPr="008F7CF8" w14:paraId="4108006B" w14:textId="77777777">
        <w:tc>
          <w:tcPr>
            <w:tcW w:w="2880" w:type="dxa"/>
          </w:tcPr>
          <w:p w14:paraId="7E5ECA9A" w14:textId="77777777" w:rsidR="00602F1C" w:rsidRPr="008F7CF8" w:rsidRDefault="00000000" w:rsidP="00CE1239">
            <w:r w:rsidRPr="008F7CF8">
              <w:t>Test ID</w:t>
            </w:r>
          </w:p>
        </w:tc>
        <w:tc>
          <w:tcPr>
            <w:tcW w:w="2880" w:type="dxa"/>
          </w:tcPr>
          <w:p w14:paraId="158F8151" w14:textId="77777777" w:rsidR="00602F1C" w:rsidRPr="008F7CF8" w:rsidRDefault="00000000" w:rsidP="00CE1239">
            <w:proofErr w:type="spellStart"/>
            <w:r w:rsidRPr="008F7CF8">
              <w:t>Description</w:t>
            </w:r>
            <w:proofErr w:type="spellEnd"/>
          </w:p>
        </w:tc>
        <w:tc>
          <w:tcPr>
            <w:tcW w:w="2880" w:type="dxa"/>
          </w:tcPr>
          <w:p w14:paraId="3D60AE35" w14:textId="77777777" w:rsidR="00602F1C" w:rsidRPr="008F7CF8" w:rsidRDefault="00000000" w:rsidP="00CE1239">
            <w:proofErr w:type="spellStart"/>
            <w:r w:rsidRPr="008F7CF8">
              <w:t>Expected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Result</w:t>
            </w:r>
            <w:proofErr w:type="spellEnd"/>
          </w:p>
        </w:tc>
      </w:tr>
      <w:tr w:rsidR="00602F1C" w:rsidRPr="008F7CF8" w14:paraId="23A648F9" w14:textId="77777777">
        <w:tc>
          <w:tcPr>
            <w:tcW w:w="2880" w:type="dxa"/>
          </w:tcPr>
          <w:p w14:paraId="6B04E88D" w14:textId="77777777" w:rsidR="00602F1C" w:rsidRPr="008F7CF8" w:rsidRDefault="00000000" w:rsidP="00CE1239">
            <w:r w:rsidRPr="008F7CF8">
              <w:t>T1</w:t>
            </w:r>
          </w:p>
        </w:tc>
        <w:tc>
          <w:tcPr>
            <w:tcW w:w="2880" w:type="dxa"/>
          </w:tcPr>
          <w:p w14:paraId="365A67B4" w14:textId="77777777" w:rsidR="00602F1C" w:rsidRPr="008F7CF8" w:rsidRDefault="00000000" w:rsidP="00CE1239">
            <w:r w:rsidRPr="008F7CF8">
              <w:t xml:space="preserve">Generate </w:t>
            </w:r>
            <w:proofErr w:type="spellStart"/>
            <w:r w:rsidRPr="008F7CF8">
              <w:t>empty</w:t>
            </w:r>
            <w:proofErr w:type="spellEnd"/>
            <w:r w:rsidRPr="008F7CF8">
              <w:t xml:space="preserve"> board</w:t>
            </w:r>
          </w:p>
        </w:tc>
        <w:tc>
          <w:tcPr>
            <w:tcW w:w="2880" w:type="dxa"/>
          </w:tcPr>
          <w:p w14:paraId="45492F3E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generated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correctly</w:t>
            </w:r>
            <w:proofErr w:type="spellEnd"/>
          </w:p>
        </w:tc>
      </w:tr>
      <w:tr w:rsidR="00602F1C" w:rsidRPr="008F7CF8" w14:paraId="0313A057" w14:textId="77777777">
        <w:tc>
          <w:tcPr>
            <w:tcW w:w="2880" w:type="dxa"/>
          </w:tcPr>
          <w:p w14:paraId="3D4A3E11" w14:textId="77777777" w:rsidR="00602F1C" w:rsidRPr="008F7CF8" w:rsidRDefault="00000000" w:rsidP="00CE1239">
            <w:r w:rsidRPr="008F7CF8">
              <w:t>T2</w:t>
            </w:r>
          </w:p>
        </w:tc>
        <w:tc>
          <w:tcPr>
            <w:tcW w:w="2880" w:type="dxa"/>
          </w:tcPr>
          <w:p w14:paraId="643BE233" w14:textId="77777777" w:rsidR="00602F1C" w:rsidRPr="008F7CF8" w:rsidRDefault="00000000" w:rsidP="00CE1239">
            <w:r w:rsidRPr="008F7CF8">
              <w:t xml:space="preserve">Generate </w:t>
            </w:r>
            <w:proofErr w:type="spellStart"/>
            <w:r w:rsidRPr="008F7CF8">
              <w:t>unique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solution</w:t>
            </w:r>
            <w:proofErr w:type="spellEnd"/>
          </w:p>
        </w:tc>
        <w:tc>
          <w:tcPr>
            <w:tcW w:w="2880" w:type="dxa"/>
          </w:tcPr>
          <w:p w14:paraId="68619811" w14:textId="77777777" w:rsidR="00602F1C" w:rsidRPr="008F7CF8" w:rsidRDefault="00000000" w:rsidP="00CE1239">
            <w:r w:rsidRPr="008F7CF8">
              <w:t xml:space="preserve">Single </w:t>
            </w:r>
            <w:proofErr w:type="spellStart"/>
            <w:r w:rsidRPr="008F7CF8">
              <w:t>solution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exists</w:t>
            </w:r>
            <w:proofErr w:type="spellEnd"/>
          </w:p>
        </w:tc>
      </w:tr>
      <w:tr w:rsidR="00602F1C" w:rsidRPr="008F7CF8" w14:paraId="7B5878B2" w14:textId="77777777">
        <w:tc>
          <w:tcPr>
            <w:tcW w:w="2880" w:type="dxa"/>
          </w:tcPr>
          <w:p w14:paraId="22FAED1E" w14:textId="77777777" w:rsidR="00602F1C" w:rsidRPr="008F7CF8" w:rsidRDefault="00000000" w:rsidP="00CE1239">
            <w:r w:rsidRPr="008F7CF8">
              <w:t>T3</w:t>
            </w:r>
          </w:p>
        </w:tc>
        <w:tc>
          <w:tcPr>
            <w:tcW w:w="2880" w:type="dxa"/>
          </w:tcPr>
          <w:p w14:paraId="0F6764A1" w14:textId="77777777" w:rsidR="00602F1C" w:rsidRPr="008F7CF8" w:rsidRDefault="00000000" w:rsidP="00CE1239">
            <w:r w:rsidRPr="008F7CF8">
              <w:t>Place valid crown</w:t>
            </w:r>
          </w:p>
        </w:tc>
        <w:tc>
          <w:tcPr>
            <w:tcW w:w="2880" w:type="dxa"/>
          </w:tcPr>
          <w:p w14:paraId="0C8C3EF8" w14:textId="77777777" w:rsidR="00602F1C" w:rsidRPr="008F7CF8" w:rsidRDefault="00000000" w:rsidP="00CE1239">
            <w:r w:rsidRPr="008F7CF8">
              <w:t xml:space="preserve">Crown </w:t>
            </w:r>
            <w:proofErr w:type="spellStart"/>
            <w:r w:rsidRPr="008F7CF8">
              <w:t>accepted</w:t>
            </w:r>
            <w:proofErr w:type="spellEnd"/>
          </w:p>
        </w:tc>
      </w:tr>
      <w:tr w:rsidR="00602F1C" w:rsidRPr="008F7CF8" w14:paraId="1BFA94F4" w14:textId="77777777">
        <w:tc>
          <w:tcPr>
            <w:tcW w:w="2880" w:type="dxa"/>
          </w:tcPr>
          <w:p w14:paraId="0C1B453F" w14:textId="77777777" w:rsidR="00602F1C" w:rsidRPr="008F7CF8" w:rsidRDefault="00000000" w:rsidP="00CE1239">
            <w:r w:rsidRPr="008F7CF8">
              <w:t>T4</w:t>
            </w:r>
          </w:p>
        </w:tc>
        <w:tc>
          <w:tcPr>
            <w:tcW w:w="2880" w:type="dxa"/>
          </w:tcPr>
          <w:p w14:paraId="0D3C29AD" w14:textId="77777777" w:rsidR="00602F1C" w:rsidRPr="008F7CF8" w:rsidRDefault="00000000" w:rsidP="00CE1239">
            <w:r w:rsidRPr="008F7CF8">
              <w:t xml:space="preserve">Place crown on same </w:t>
            </w:r>
            <w:proofErr w:type="spellStart"/>
            <w:r w:rsidRPr="008F7CF8">
              <w:t>row</w:t>
            </w:r>
            <w:proofErr w:type="spellEnd"/>
          </w:p>
        </w:tc>
        <w:tc>
          <w:tcPr>
            <w:tcW w:w="2880" w:type="dxa"/>
          </w:tcPr>
          <w:p w14:paraId="581796A1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6BE961B" w14:textId="77777777">
        <w:tc>
          <w:tcPr>
            <w:tcW w:w="2880" w:type="dxa"/>
          </w:tcPr>
          <w:p w14:paraId="77310EC8" w14:textId="77777777" w:rsidR="00602F1C" w:rsidRPr="008F7CF8" w:rsidRDefault="00000000" w:rsidP="00CE1239">
            <w:r w:rsidRPr="008F7CF8">
              <w:t>T5</w:t>
            </w:r>
          </w:p>
        </w:tc>
        <w:tc>
          <w:tcPr>
            <w:tcW w:w="2880" w:type="dxa"/>
          </w:tcPr>
          <w:p w14:paraId="30110D10" w14:textId="77777777" w:rsidR="00602F1C" w:rsidRPr="008F7CF8" w:rsidRDefault="00000000" w:rsidP="00CE1239">
            <w:r w:rsidRPr="008F7CF8">
              <w:t xml:space="preserve">Place crown on same </w:t>
            </w:r>
            <w:proofErr w:type="spellStart"/>
            <w:r w:rsidRPr="008F7CF8">
              <w:t>column</w:t>
            </w:r>
            <w:proofErr w:type="spellEnd"/>
          </w:p>
        </w:tc>
        <w:tc>
          <w:tcPr>
            <w:tcW w:w="2880" w:type="dxa"/>
          </w:tcPr>
          <w:p w14:paraId="192EE2C6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00507AEF" w14:textId="77777777">
        <w:tc>
          <w:tcPr>
            <w:tcW w:w="2880" w:type="dxa"/>
          </w:tcPr>
          <w:p w14:paraId="48914AEC" w14:textId="77777777" w:rsidR="00602F1C" w:rsidRPr="008F7CF8" w:rsidRDefault="00000000" w:rsidP="00CE1239">
            <w:r w:rsidRPr="008F7CF8">
              <w:lastRenderedPageBreak/>
              <w:t>T6</w:t>
            </w:r>
          </w:p>
        </w:tc>
        <w:tc>
          <w:tcPr>
            <w:tcW w:w="2880" w:type="dxa"/>
          </w:tcPr>
          <w:p w14:paraId="08F413A8" w14:textId="77777777" w:rsidR="00602F1C" w:rsidRPr="008F7CF8" w:rsidRDefault="00000000" w:rsidP="00CE1239">
            <w:r w:rsidRPr="008F7CF8">
              <w:t xml:space="preserve">Place crown in same </w:t>
            </w:r>
            <w:proofErr w:type="spellStart"/>
            <w:r w:rsidRPr="008F7CF8">
              <w:t>region</w:t>
            </w:r>
            <w:proofErr w:type="spellEnd"/>
          </w:p>
        </w:tc>
        <w:tc>
          <w:tcPr>
            <w:tcW w:w="2880" w:type="dxa"/>
          </w:tcPr>
          <w:p w14:paraId="16A2D84B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54909291" w14:textId="77777777">
        <w:tc>
          <w:tcPr>
            <w:tcW w:w="2880" w:type="dxa"/>
          </w:tcPr>
          <w:p w14:paraId="2A88D374" w14:textId="77777777" w:rsidR="00602F1C" w:rsidRPr="008F7CF8" w:rsidRDefault="00000000" w:rsidP="00CE1239">
            <w:r w:rsidRPr="008F7CF8">
              <w:t>T7</w:t>
            </w:r>
          </w:p>
        </w:tc>
        <w:tc>
          <w:tcPr>
            <w:tcW w:w="2880" w:type="dxa"/>
          </w:tcPr>
          <w:p w14:paraId="5E24DE8F" w14:textId="77777777" w:rsidR="00602F1C" w:rsidRPr="008F7CF8" w:rsidRDefault="00000000" w:rsidP="00CE1239">
            <w:r w:rsidRPr="008F7CF8">
              <w:t xml:space="preserve">Place </w:t>
            </w:r>
            <w:proofErr w:type="spellStart"/>
            <w:r w:rsidRPr="008F7CF8">
              <w:t>adjacent</w:t>
            </w:r>
            <w:proofErr w:type="spellEnd"/>
            <w:r w:rsidRPr="008F7CF8">
              <w:t xml:space="preserve"> crown</w:t>
            </w:r>
          </w:p>
        </w:tc>
        <w:tc>
          <w:tcPr>
            <w:tcW w:w="2880" w:type="dxa"/>
          </w:tcPr>
          <w:p w14:paraId="477AFEDF" w14:textId="77777777" w:rsidR="00602F1C" w:rsidRPr="008F7CF8" w:rsidRDefault="00000000" w:rsidP="00CE1239">
            <w:proofErr w:type="spellStart"/>
            <w:r w:rsidRPr="008F7CF8">
              <w:t>Error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52A07AF" w14:textId="77777777">
        <w:tc>
          <w:tcPr>
            <w:tcW w:w="2880" w:type="dxa"/>
          </w:tcPr>
          <w:p w14:paraId="4953B18C" w14:textId="77777777" w:rsidR="00602F1C" w:rsidRPr="008F7CF8" w:rsidRDefault="00000000" w:rsidP="00CE1239">
            <w:r w:rsidRPr="008F7CF8">
              <w:t>T8</w:t>
            </w:r>
          </w:p>
        </w:tc>
        <w:tc>
          <w:tcPr>
            <w:tcW w:w="2880" w:type="dxa"/>
          </w:tcPr>
          <w:p w14:paraId="2ACF1EC7" w14:textId="77777777" w:rsidR="00602F1C" w:rsidRPr="008F7CF8" w:rsidRDefault="00000000" w:rsidP="00CE1239">
            <w:proofErr w:type="spellStart"/>
            <w:r w:rsidRPr="008F7CF8">
              <w:t>Remove</w:t>
            </w:r>
            <w:proofErr w:type="spellEnd"/>
            <w:r w:rsidRPr="008F7CF8">
              <w:t xml:space="preserve"> crown</w:t>
            </w:r>
          </w:p>
        </w:tc>
        <w:tc>
          <w:tcPr>
            <w:tcW w:w="2880" w:type="dxa"/>
          </w:tcPr>
          <w:p w14:paraId="66DC86BE" w14:textId="77777777" w:rsidR="00602F1C" w:rsidRPr="008F7CF8" w:rsidRDefault="00000000" w:rsidP="00CE1239">
            <w:r w:rsidRPr="008F7CF8">
              <w:t xml:space="preserve">Crown </w:t>
            </w:r>
            <w:proofErr w:type="spellStart"/>
            <w:r w:rsidRPr="008F7CF8">
              <w:t>removed</w:t>
            </w:r>
            <w:proofErr w:type="spellEnd"/>
          </w:p>
        </w:tc>
      </w:tr>
      <w:tr w:rsidR="00602F1C" w:rsidRPr="008F7CF8" w14:paraId="0B447CB5" w14:textId="77777777">
        <w:tc>
          <w:tcPr>
            <w:tcW w:w="2880" w:type="dxa"/>
          </w:tcPr>
          <w:p w14:paraId="28758431" w14:textId="77777777" w:rsidR="00602F1C" w:rsidRPr="008F7CF8" w:rsidRDefault="00000000" w:rsidP="00CE1239">
            <w:r w:rsidRPr="008F7CF8">
              <w:t>T9</w:t>
            </w:r>
          </w:p>
        </w:tc>
        <w:tc>
          <w:tcPr>
            <w:tcW w:w="2880" w:type="dxa"/>
          </w:tcPr>
          <w:p w14:paraId="3F5D0772" w14:textId="77777777" w:rsidR="00602F1C" w:rsidRPr="008F7CF8" w:rsidRDefault="00000000" w:rsidP="00CE1239">
            <w:proofErr w:type="spellStart"/>
            <w:r w:rsidRPr="008F7CF8">
              <w:t>Restart</w:t>
            </w:r>
            <w:proofErr w:type="spellEnd"/>
            <w:r w:rsidRPr="008F7CF8">
              <w:t xml:space="preserve"> game</w:t>
            </w:r>
          </w:p>
        </w:tc>
        <w:tc>
          <w:tcPr>
            <w:tcW w:w="2880" w:type="dxa"/>
          </w:tcPr>
          <w:p w14:paraId="6EF36A5E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reset</w:t>
            </w:r>
            <w:proofErr w:type="spellEnd"/>
          </w:p>
        </w:tc>
      </w:tr>
      <w:tr w:rsidR="00602F1C" w:rsidRPr="008F7CF8" w14:paraId="0DA3176D" w14:textId="77777777">
        <w:tc>
          <w:tcPr>
            <w:tcW w:w="2880" w:type="dxa"/>
          </w:tcPr>
          <w:p w14:paraId="5D70D63D" w14:textId="77777777" w:rsidR="00602F1C" w:rsidRPr="008F7CF8" w:rsidRDefault="00000000" w:rsidP="00CE1239">
            <w:r w:rsidRPr="008F7CF8">
              <w:t>T10</w:t>
            </w:r>
          </w:p>
        </w:tc>
        <w:tc>
          <w:tcPr>
            <w:tcW w:w="2880" w:type="dxa"/>
          </w:tcPr>
          <w:p w14:paraId="4CD7BBA0" w14:textId="77777777" w:rsidR="00602F1C" w:rsidRPr="008F7CF8" w:rsidRDefault="00000000" w:rsidP="00CE1239">
            <w:proofErr w:type="spellStart"/>
            <w:r w:rsidRPr="008F7CF8">
              <w:t>Easy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strategy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hint</w:t>
            </w:r>
            <w:proofErr w:type="spellEnd"/>
          </w:p>
        </w:tc>
        <w:tc>
          <w:tcPr>
            <w:tcW w:w="2880" w:type="dxa"/>
          </w:tcPr>
          <w:p w14:paraId="0B45BE52" w14:textId="77777777" w:rsidR="00602F1C" w:rsidRPr="008F7CF8" w:rsidRDefault="00000000" w:rsidP="00CE1239">
            <w:proofErr w:type="spellStart"/>
            <w:r w:rsidRPr="008F7CF8">
              <w:t>Hint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displayed</w:t>
            </w:r>
            <w:proofErr w:type="spellEnd"/>
          </w:p>
        </w:tc>
      </w:tr>
      <w:tr w:rsidR="00602F1C" w:rsidRPr="008F7CF8" w14:paraId="3A3CA379" w14:textId="77777777">
        <w:tc>
          <w:tcPr>
            <w:tcW w:w="2880" w:type="dxa"/>
          </w:tcPr>
          <w:p w14:paraId="44C65696" w14:textId="77777777" w:rsidR="00602F1C" w:rsidRPr="008F7CF8" w:rsidRDefault="00000000" w:rsidP="00CE1239">
            <w:r w:rsidRPr="008F7CF8">
              <w:t>T11</w:t>
            </w:r>
          </w:p>
        </w:tc>
        <w:tc>
          <w:tcPr>
            <w:tcW w:w="2880" w:type="dxa"/>
          </w:tcPr>
          <w:p w14:paraId="07F495DB" w14:textId="77777777" w:rsidR="00602F1C" w:rsidRPr="008F7CF8" w:rsidRDefault="00000000" w:rsidP="00CE1239">
            <w:r w:rsidRPr="008F7CF8">
              <w:t xml:space="preserve">Medium </w:t>
            </w:r>
            <w:proofErr w:type="spellStart"/>
            <w:r w:rsidRPr="008F7CF8">
              <w:t>strategy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limit</w:t>
            </w:r>
            <w:proofErr w:type="spellEnd"/>
          </w:p>
        </w:tc>
        <w:tc>
          <w:tcPr>
            <w:tcW w:w="2880" w:type="dxa"/>
          </w:tcPr>
          <w:p w14:paraId="4D25B279" w14:textId="77777777" w:rsidR="00602F1C" w:rsidRPr="008F7CF8" w:rsidRDefault="00000000" w:rsidP="00CE1239">
            <w:r w:rsidRPr="008F7CF8">
              <w:t xml:space="preserve">Limited </w:t>
            </w:r>
            <w:proofErr w:type="spellStart"/>
            <w:r w:rsidRPr="008F7CF8">
              <w:t>hints</w:t>
            </w:r>
            <w:proofErr w:type="spellEnd"/>
          </w:p>
        </w:tc>
      </w:tr>
      <w:tr w:rsidR="00602F1C" w:rsidRPr="008F7CF8" w14:paraId="0492A9CF" w14:textId="77777777">
        <w:tc>
          <w:tcPr>
            <w:tcW w:w="2880" w:type="dxa"/>
          </w:tcPr>
          <w:p w14:paraId="435838CA" w14:textId="77777777" w:rsidR="00602F1C" w:rsidRPr="008F7CF8" w:rsidRDefault="00000000" w:rsidP="00CE1239">
            <w:r w:rsidRPr="008F7CF8">
              <w:t>T12</w:t>
            </w:r>
          </w:p>
        </w:tc>
        <w:tc>
          <w:tcPr>
            <w:tcW w:w="2880" w:type="dxa"/>
          </w:tcPr>
          <w:p w14:paraId="2A878370" w14:textId="77777777" w:rsidR="00602F1C" w:rsidRPr="008F7CF8" w:rsidRDefault="00000000" w:rsidP="00CE1239">
            <w:r w:rsidRPr="008F7CF8">
              <w:t xml:space="preserve">Hard </w:t>
            </w:r>
            <w:proofErr w:type="spellStart"/>
            <w:r w:rsidRPr="008F7CF8">
              <w:t>strategy</w:t>
            </w:r>
            <w:proofErr w:type="spellEnd"/>
          </w:p>
        </w:tc>
        <w:tc>
          <w:tcPr>
            <w:tcW w:w="2880" w:type="dxa"/>
          </w:tcPr>
          <w:p w14:paraId="2BCA224D" w14:textId="77777777" w:rsidR="00602F1C" w:rsidRPr="008F7CF8" w:rsidRDefault="00000000" w:rsidP="00CE1239">
            <w:r w:rsidRPr="008F7CF8">
              <w:t xml:space="preserve">No </w:t>
            </w:r>
            <w:proofErr w:type="spellStart"/>
            <w:r w:rsidRPr="008F7CF8">
              <w:t>hints</w:t>
            </w:r>
            <w:proofErr w:type="spellEnd"/>
          </w:p>
        </w:tc>
      </w:tr>
      <w:tr w:rsidR="00602F1C" w:rsidRPr="008F7CF8" w14:paraId="1EBF5611" w14:textId="77777777">
        <w:tc>
          <w:tcPr>
            <w:tcW w:w="2880" w:type="dxa"/>
          </w:tcPr>
          <w:p w14:paraId="098928C5" w14:textId="77777777" w:rsidR="00602F1C" w:rsidRPr="008F7CF8" w:rsidRDefault="00000000" w:rsidP="00CE1239">
            <w:r w:rsidRPr="008F7CF8">
              <w:t>T13</w:t>
            </w:r>
          </w:p>
        </w:tc>
        <w:tc>
          <w:tcPr>
            <w:tcW w:w="2880" w:type="dxa"/>
          </w:tcPr>
          <w:p w14:paraId="6DEDB460" w14:textId="77777777" w:rsidR="00602F1C" w:rsidRPr="008F7CF8" w:rsidRDefault="00000000" w:rsidP="00CE1239">
            <w:proofErr w:type="spellStart"/>
            <w:r w:rsidRPr="008F7CF8">
              <w:t>Win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detection</w:t>
            </w:r>
            <w:proofErr w:type="spellEnd"/>
          </w:p>
        </w:tc>
        <w:tc>
          <w:tcPr>
            <w:tcW w:w="2880" w:type="dxa"/>
          </w:tcPr>
          <w:p w14:paraId="532DCA86" w14:textId="77777777" w:rsidR="00602F1C" w:rsidRPr="008F7CF8" w:rsidRDefault="00000000" w:rsidP="00CE1239">
            <w:proofErr w:type="spellStart"/>
            <w:r w:rsidRPr="008F7CF8">
              <w:t>Victory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message</w:t>
            </w:r>
            <w:proofErr w:type="spellEnd"/>
          </w:p>
        </w:tc>
      </w:tr>
      <w:tr w:rsidR="00602F1C" w:rsidRPr="008F7CF8" w14:paraId="6988CF95" w14:textId="77777777">
        <w:tc>
          <w:tcPr>
            <w:tcW w:w="2880" w:type="dxa"/>
          </w:tcPr>
          <w:p w14:paraId="2D55866B" w14:textId="77777777" w:rsidR="00602F1C" w:rsidRPr="008F7CF8" w:rsidRDefault="00000000" w:rsidP="00CE1239">
            <w:r w:rsidRPr="008F7CF8">
              <w:t>T14</w:t>
            </w:r>
          </w:p>
        </w:tc>
        <w:tc>
          <w:tcPr>
            <w:tcW w:w="2880" w:type="dxa"/>
          </w:tcPr>
          <w:p w14:paraId="45129235" w14:textId="77777777" w:rsidR="00602F1C" w:rsidRPr="008F7CF8" w:rsidRDefault="00000000" w:rsidP="00CE1239">
            <w:r w:rsidRPr="008F7CF8">
              <w:t>Invalid click</w:t>
            </w:r>
          </w:p>
        </w:tc>
        <w:tc>
          <w:tcPr>
            <w:tcW w:w="2880" w:type="dxa"/>
          </w:tcPr>
          <w:p w14:paraId="747FE533" w14:textId="77777777" w:rsidR="00602F1C" w:rsidRPr="008F7CF8" w:rsidRDefault="00000000" w:rsidP="00CE1239">
            <w:r w:rsidRPr="008F7CF8">
              <w:t xml:space="preserve">No </w:t>
            </w:r>
            <w:proofErr w:type="spellStart"/>
            <w:r w:rsidRPr="008F7CF8">
              <w:t>crash</w:t>
            </w:r>
            <w:proofErr w:type="spellEnd"/>
          </w:p>
        </w:tc>
      </w:tr>
      <w:tr w:rsidR="00602F1C" w:rsidRPr="008F7CF8" w14:paraId="57B05D50" w14:textId="77777777">
        <w:tc>
          <w:tcPr>
            <w:tcW w:w="2880" w:type="dxa"/>
          </w:tcPr>
          <w:p w14:paraId="40908349" w14:textId="77777777" w:rsidR="00602F1C" w:rsidRPr="008F7CF8" w:rsidRDefault="00000000" w:rsidP="00CE1239">
            <w:r w:rsidRPr="008F7CF8">
              <w:t>T15</w:t>
            </w:r>
          </w:p>
        </w:tc>
        <w:tc>
          <w:tcPr>
            <w:tcW w:w="2880" w:type="dxa"/>
          </w:tcPr>
          <w:p w14:paraId="0309608A" w14:textId="77777777" w:rsidR="00602F1C" w:rsidRPr="008F7CF8" w:rsidRDefault="00000000" w:rsidP="00CE1239">
            <w:r w:rsidRPr="008F7CF8">
              <w:t xml:space="preserve">Rapid </w:t>
            </w:r>
            <w:proofErr w:type="spellStart"/>
            <w:r w:rsidRPr="008F7CF8">
              <w:t>clicks</w:t>
            </w:r>
            <w:proofErr w:type="spellEnd"/>
          </w:p>
        </w:tc>
        <w:tc>
          <w:tcPr>
            <w:tcW w:w="2880" w:type="dxa"/>
          </w:tcPr>
          <w:p w14:paraId="19C93985" w14:textId="77777777" w:rsidR="00602F1C" w:rsidRPr="008F7CF8" w:rsidRDefault="00000000" w:rsidP="00CE1239">
            <w:proofErr w:type="spellStart"/>
            <w:r w:rsidRPr="008F7CF8">
              <w:t>System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stable</w:t>
            </w:r>
            <w:proofErr w:type="spellEnd"/>
          </w:p>
        </w:tc>
      </w:tr>
      <w:tr w:rsidR="00602F1C" w:rsidRPr="008F7CF8" w14:paraId="264436C8" w14:textId="77777777">
        <w:tc>
          <w:tcPr>
            <w:tcW w:w="2880" w:type="dxa"/>
          </w:tcPr>
          <w:p w14:paraId="23F8A72C" w14:textId="77777777" w:rsidR="00602F1C" w:rsidRPr="008F7CF8" w:rsidRDefault="00000000" w:rsidP="00CE1239">
            <w:r w:rsidRPr="008F7CF8">
              <w:t>T16</w:t>
            </w:r>
          </w:p>
        </w:tc>
        <w:tc>
          <w:tcPr>
            <w:tcW w:w="2880" w:type="dxa"/>
          </w:tcPr>
          <w:p w14:paraId="1532060C" w14:textId="77777777" w:rsidR="00602F1C" w:rsidRPr="008F7CF8" w:rsidRDefault="00000000" w:rsidP="00CE1239">
            <w:r w:rsidRPr="008F7CF8">
              <w:t xml:space="preserve">Board </w:t>
            </w:r>
            <w:proofErr w:type="spellStart"/>
            <w:r w:rsidRPr="008F7CF8">
              <w:t>rendering</w:t>
            </w:r>
            <w:proofErr w:type="spellEnd"/>
          </w:p>
        </w:tc>
        <w:tc>
          <w:tcPr>
            <w:tcW w:w="2880" w:type="dxa"/>
          </w:tcPr>
          <w:p w14:paraId="3B1EC3A4" w14:textId="77777777" w:rsidR="00602F1C" w:rsidRPr="008F7CF8" w:rsidRDefault="00000000" w:rsidP="00CE1239">
            <w:proofErr w:type="spellStart"/>
            <w:r w:rsidRPr="008F7CF8">
              <w:t>Correct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visualization</w:t>
            </w:r>
            <w:proofErr w:type="spellEnd"/>
          </w:p>
        </w:tc>
      </w:tr>
      <w:tr w:rsidR="00602F1C" w:rsidRPr="008F7CF8" w14:paraId="6A1E19E5" w14:textId="77777777">
        <w:tc>
          <w:tcPr>
            <w:tcW w:w="2880" w:type="dxa"/>
          </w:tcPr>
          <w:p w14:paraId="21F66615" w14:textId="77777777" w:rsidR="00602F1C" w:rsidRPr="008F7CF8" w:rsidRDefault="00000000" w:rsidP="00CE1239">
            <w:r w:rsidRPr="008F7CF8">
              <w:t>T17</w:t>
            </w:r>
          </w:p>
        </w:tc>
        <w:tc>
          <w:tcPr>
            <w:tcW w:w="2880" w:type="dxa"/>
          </w:tcPr>
          <w:p w14:paraId="04B6FBCA" w14:textId="77777777" w:rsidR="00602F1C" w:rsidRPr="008F7CF8" w:rsidRDefault="00000000" w:rsidP="00CE1239">
            <w:proofErr w:type="spellStart"/>
            <w:r w:rsidRPr="008F7CF8">
              <w:t>Region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generation</w:t>
            </w:r>
            <w:proofErr w:type="spellEnd"/>
          </w:p>
        </w:tc>
        <w:tc>
          <w:tcPr>
            <w:tcW w:w="2880" w:type="dxa"/>
          </w:tcPr>
          <w:p w14:paraId="7AE624C9" w14:textId="77777777" w:rsidR="00602F1C" w:rsidRPr="008F7CF8" w:rsidRDefault="00000000" w:rsidP="00CE1239">
            <w:proofErr w:type="spellStart"/>
            <w:r w:rsidRPr="008F7CF8">
              <w:t>Connected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regions</w:t>
            </w:r>
            <w:proofErr w:type="spellEnd"/>
          </w:p>
        </w:tc>
      </w:tr>
      <w:tr w:rsidR="00602F1C" w:rsidRPr="008F7CF8" w14:paraId="082804B8" w14:textId="77777777">
        <w:tc>
          <w:tcPr>
            <w:tcW w:w="2880" w:type="dxa"/>
          </w:tcPr>
          <w:p w14:paraId="1FD44F2B" w14:textId="77777777" w:rsidR="00602F1C" w:rsidRPr="008F7CF8" w:rsidRDefault="00000000" w:rsidP="00CE1239">
            <w:r w:rsidRPr="008F7CF8">
              <w:t>T18</w:t>
            </w:r>
          </w:p>
        </w:tc>
        <w:tc>
          <w:tcPr>
            <w:tcW w:w="2880" w:type="dxa"/>
          </w:tcPr>
          <w:p w14:paraId="2EEDEA75" w14:textId="77777777" w:rsidR="00602F1C" w:rsidRPr="008F7CF8" w:rsidRDefault="00000000" w:rsidP="00CE1239">
            <w:proofErr w:type="spellStart"/>
            <w:r w:rsidRPr="008F7CF8">
              <w:t>Save</w:t>
            </w:r>
            <w:proofErr w:type="spellEnd"/>
            <w:r w:rsidRPr="008F7CF8">
              <w:t xml:space="preserve"> game state</w:t>
            </w:r>
          </w:p>
        </w:tc>
        <w:tc>
          <w:tcPr>
            <w:tcW w:w="2880" w:type="dxa"/>
          </w:tcPr>
          <w:p w14:paraId="78484911" w14:textId="77777777" w:rsidR="00602F1C" w:rsidRPr="008F7CF8" w:rsidRDefault="00000000" w:rsidP="00CE1239">
            <w:r w:rsidRPr="008F7CF8">
              <w:t xml:space="preserve">State </w:t>
            </w:r>
            <w:proofErr w:type="spellStart"/>
            <w:r w:rsidRPr="008F7CF8">
              <w:t>updated</w:t>
            </w:r>
            <w:proofErr w:type="spellEnd"/>
          </w:p>
        </w:tc>
      </w:tr>
      <w:tr w:rsidR="00602F1C" w:rsidRPr="008F7CF8" w14:paraId="03130FF1" w14:textId="77777777">
        <w:tc>
          <w:tcPr>
            <w:tcW w:w="2880" w:type="dxa"/>
          </w:tcPr>
          <w:p w14:paraId="0249BDEC" w14:textId="77777777" w:rsidR="00602F1C" w:rsidRPr="008F7CF8" w:rsidRDefault="00000000" w:rsidP="00CE1239">
            <w:r w:rsidRPr="008F7CF8">
              <w:t>T19</w:t>
            </w:r>
          </w:p>
        </w:tc>
        <w:tc>
          <w:tcPr>
            <w:tcW w:w="2880" w:type="dxa"/>
          </w:tcPr>
          <w:p w14:paraId="6207A740" w14:textId="77777777" w:rsidR="00602F1C" w:rsidRPr="008F7CF8" w:rsidRDefault="00000000" w:rsidP="00CE1239">
            <w:proofErr w:type="spellStart"/>
            <w:r w:rsidRPr="008F7CF8">
              <w:t>Load</w:t>
            </w:r>
            <w:proofErr w:type="spellEnd"/>
            <w:r w:rsidRPr="008F7CF8">
              <w:t xml:space="preserve"> game state</w:t>
            </w:r>
          </w:p>
        </w:tc>
        <w:tc>
          <w:tcPr>
            <w:tcW w:w="2880" w:type="dxa"/>
          </w:tcPr>
          <w:p w14:paraId="5AA83C02" w14:textId="77777777" w:rsidR="00602F1C" w:rsidRPr="008F7CF8" w:rsidRDefault="00000000" w:rsidP="00CE1239">
            <w:r w:rsidRPr="008F7CF8">
              <w:t xml:space="preserve">State </w:t>
            </w:r>
            <w:proofErr w:type="spellStart"/>
            <w:r w:rsidRPr="008F7CF8">
              <w:t>restored</w:t>
            </w:r>
            <w:proofErr w:type="spellEnd"/>
          </w:p>
        </w:tc>
      </w:tr>
      <w:tr w:rsidR="00602F1C" w:rsidRPr="008F7CF8" w14:paraId="1EC09303" w14:textId="77777777">
        <w:tc>
          <w:tcPr>
            <w:tcW w:w="2880" w:type="dxa"/>
          </w:tcPr>
          <w:p w14:paraId="0D5743A8" w14:textId="77777777" w:rsidR="00602F1C" w:rsidRPr="008F7CF8" w:rsidRDefault="00000000" w:rsidP="00CE1239">
            <w:r w:rsidRPr="008F7CF8">
              <w:t>T20</w:t>
            </w:r>
          </w:p>
        </w:tc>
        <w:tc>
          <w:tcPr>
            <w:tcW w:w="2880" w:type="dxa"/>
          </w:tcPr>
          <w:p w14:paraId="67CB32DD" w14:textId="77777777" w:rsidR="00602F1C" w:rsidRPr="008F7CF8" w:rsidRDefault="00000000" w:rsidP="00CE1239">
            <w:proofErr w:type="spellStart"/>
            <w:r w:rsidRPr="008F7CF8">
              <w:t>Unhandled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exception</w:t>
            </w:r>
            <w:proofErr w:type="spellEnd"/>
            <w:r w:rsidRPr="008F7CF8">
              <w:t xml:space="preserve"> test</w:t>
            </w:r>
          </w:p>
        </w:tc>
        <w:tc>
          <w:tcPr>
            <w:tcW w:w="2880" w:type="dxa"/>
          </w:tcPr>
          <w:p w14:paraId="796B26E8" w14:textId="77777777" w:rsidR="00602F1C" w:rsidRPr="008F7CF8" w:rsidRDefault="00000000" w:rsidP="00CE1239">
            <w:proofErr w:type="spellStart"/>
            <w:r w:rsidRPr="008F7CF8">
              <w:t>Application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remains</w:t>
            </w:r>
            <w:proofErr w:type="spellEnd"/>
            <w:r w:rsidRPr="008F7CF8">
              <w:t xml:space="preserve"> </w:t>
            </w:r>
            <w:proofErr w:type="spellStart"/>
            <w:r w:rsidRPr="008F7CF8">
              <w:t>stable</w:t>
            </w:r>
            <w:proofErr w:type="spellEnd"/>
          </w:p>
        </w:tc>
      </w:tr>
    </w:tbl>
    <w:p w14:paraId="5CD48FF6" w14:textId="77777777" w:rsidR="00602F1C" w:rsidRPr="008F7CF8" w:rsidRDefault="00000000" w:rsidP="00CE1239">
      <w:pPr>
        <w:spacing w:line="240" w:lineRule="auto"/>
      </w:pPr>
      <w:r w:rsidRPr="008F7CF8">
        <w:br w:type="page"/>
      </w:r>
    </w:p>
    <w:p w14:paraId="61A3C135" w14:textId="77777777" w:rsidR="00602F1C" w:rsidRPr="008F7CF8" w:rsidRDefault="00000000" w:rsidP="00CE1239">
      <w:pPr>
        <w:pStyle w:val="Heading1"/>
        <w:spacing w:line="240" w:lineRule="auto"/>
      </w:pPr>
      <w:bookmarkStart w:id="55" w:name="_Toc230472227"/>
      <w:r w:rsidRPr="008F7CF8">
        <w:lastRenderedPageBreak/>
        <w:t>Final Notes</w:t>
      </w:r>
      <w:bookmarkEnd w:id="55"/>
    </w:p>
    <w:p w14:paraId="6237FD39" w14:textId="77777777" w:rsidR="00602F1C" w:rsidRDefault="00000000" w:rsidP="00CE1239">
      <w:pPr>
        <w:spacing w:line="240" w:lineRule="auto"/>
      </w:pPr>
      <w:r w:rsidRPr="008F7CF8">
        <w:t>Acest document reprezintă o bază completă pentru dezvoltarea aplicației „</w:t>
      </w:r>
      <w:proofErr w:type="spellStart"/>
      <w:r w:rsidRPr="008F7CF8">
        <w:t>Crowns</w:t>
      </w:r>
      <w:proofErr w:type="spellEnd"/>
      <w:r w:rsidRPr="008F7CF8">
        <w:t xml:space="preserve"> Game”.</w:t>
      </w:r>
      <w:r w:rsidRPr="008F7CF8">
        <w:br/>
        <w:t>Au fost completate toate secțiunile principale necesare conform șablonului IEEE și cerințelor proiectului.</w:t>
      </w:r>
      <w:r w:rsidRPr="008F7CF8">
        <w:br/>
        <w:t>Echipa trebuie doar să completeze numele membrilor, grupa și eventual să adauge capturi reale de ecran după finalizarea aplicației.</w:t>
      </w:r>
    </w:p>
    <w:sectPr w:rsidR="00602F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90500A"/>
    <w:multiLevelType w:val="multilevel"/>
    <w:tmpl w:val="AFA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01563"/>
    <w:multiLevelType w:val="hybridMultilevel"/>
    <w:tmpl w:val="BC6E3CFC"/>
    <w:lvl w:ilvl="0" w:tplc="7ECE10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8315">
    <w:abstractNumId w:val="8"/>
  </w:num>
  <w:num w:numId="2" w16cid:durableId="408118077">
    <w:abstractNumId w:val="6"/>
  </w:num>
  <w:num w:numId="3" w16cid:durableId="393048154">
    <w:abstractNumId w:val="5"/>
  </w:num>
  <w:num w:numId="4" w16cid:durableId="1461222570">
    <w:abstractNumId w:val="4"/>
  </w:num>
  <w:num w:numId="5" w16cid:durableId="737290576">
    <w:abstractNumId w:val="7"/>
  </w:num>
  <w:num w:numId="6" w16cid:durableId="1334380772">
    <w:abstractNumId w:val="3"/>
  </w:num>
  <w:num w:numId="7" w16cid:durableId="904343210">
    <w:abstractNumId w:val="2"/>
  </w:num>
  <w:num w:numId="8" w16cid:durableId="973102181">
    <w:abstractNumId w:val="1"/>
  </w:num>
  <w:num w:numId="9" w16cid:durableId="1216431155">
    <w:abstractNumId w:val="0"/>
  </w:num>
  <w:num w:numId="10" w16cid:durableId="1290089680">
    <w:abstractNumId w:val="10"/>
  </w:num>
  <w:num w:numId="11" w16cid:durableId="2071729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9E7"/>
    <w:rsid w:val="0015074B"/>
    <w:rsid w:val="00260DDA"/>
    <w:rsid w:val="0029639D"/>
    <w:rsid w:val="00326F90"/>
    <w:rsid w:val="0037189B"/>
    <w:rsid w:val="005647EC"/>
    <w:rsid w:val="005947A8"/>
    <w:rsid w:val="005E7914"/>
    <w:rsid w:val="00602F1C"/>
    <w:rsid w:val="00750221"/>
    <w:rsid w:val="007B230F"/>
    <w:rsid w:val="007E6922"/>
    <w:rsid w:val="0087342F"/>
    <w:rsid w:val="008F7CF8"/>
    <w:rsid w:val="00A95EFF"/>
    <w:rsid w:val="00AA1D8D"/>
    <w:rsid w:val="00AC5435"/>
    <w:rsid w:val="00B27BD4"/>
    <w:rsid w:val="00B47730"/>
    <w:rsid w:val="00C42B84"/>
    <w:rsid w:val="00CB0664"/>
    <w:rsid w:val="00CE1239"/>
    <w:rsid w:val="00D171A6"/>
    <w:rsid w:val="00DA568F"/>
    <w:rsid w:val="00EA46A8"/>
    <w:rsid w:val="00F52203"/>
    <w:rsid w:val="00F7568B"/>
    <w:rsid w:val="00FC693F"/>
    <w:rsid w:val="00FD7F41"/>
    <w:rsid w:val="00FE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87B059"/>
  <w14:defaultImageDpi w14:val="300"/>
  <w15:docId w15:val="{46F2F8D1-31A1-45E7-9068-2B4C737C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B27BD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7BD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27BD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27BD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F7CF8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17</Pages>
  <Words>2659</Words>
  <Characters>15160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Sebastian-Mihai Lungu</cp:lastModifiedBy>
  <cp:revision>10</cp:revision>
  <cp:lastPrinted>2026-05-23T20:41:00Z</cp:lastPrinted>
  <dcterms:created xsi:type="dcterms:W3CDTF">2013-12-23T23:15:00Z</dcterms:created>
  <dcterms:modified xsi:type="dcterms:W3CDTF">2026-05-23T20:42:00Z</dcterms:modified>
  <cp:category/>
</cp:coreProperties>
</file>