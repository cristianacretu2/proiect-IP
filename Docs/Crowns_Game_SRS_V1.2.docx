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6627" w14:textId="77777777" w:rsidR="00602F1C" w:rsidRPr="008F7CF8" w:rsidRDefault="00000000">
      <w:pPr>
        <w:jc w:val="center"/>
      </w:pPr>
      <w:r w:rsidRPr="008F7CF8">
        <w:rPr>
          <w:b/>
          <w:sz w:val="48"/>
        </w:rPr>
        <w:t xml:space="preserve">Software </w:t>
      </w:r>
      <w:proofErr w:type="spellStart"/>
      <w:r w:rsidRPr="008F7CF8">
        <w:rPr>
          <w:b/>
          <w:sz w:val="48"/>
        </w:rPr>
        <w:t>Requirements</w:t>
      </w:r>
      <w:proofErr w:type="spellEnd"/>
      <w:r w:rsidRPr="008F7CF8">
        <w:rPr>
          <w:b/>
          <w:sz w:val="48"/>
        </w:rPr>
        <w:t xml:space="preserve"> </w:t>
      </w:r>
      <w:proofErr w:type="spellStart"/>
      <w:r w:rsidRPr="008F7CF8">
        <w:rPr>
          <w:b/>
          <w:sz w:val="48"/>
        </w:rPr>
        <w:t>Specification</w:t>
      </w:r>
      <w:proofErr w:type="spellEnd"/>
      <w:r w:rsidRPr="008F7CF8">
        <w:rPr>
          <w:b/>
          <w:sz w:val="48"/>
        </w:rPr>
        <w:br/>
        <w:t>for</w:t>
      </w:r>
      <w:r w:rsidRPr="008F7CF8">
        <w:rPr>
          <w:b/>
          <w:sz w:val="48"/>
        </w:rPr>
        <w:br/>
      </w:r>
      <w:r w:rsidRPr="008F7CF8">
        <w:rPr>
          <w:b/>
          <w:sz w:val="48"/>
        </w:rPr>
        <w:br/>
      </w:r>
      <w:proofErr w:type="spellStart"/>
      <w:r w:rsidRPr="008F7CF8">
        <w:rPr>
          <w:b/>
          <w:sz w:val="48"/>
        </w:rPr>
        <w:t>Crowns</w:t>
      </w:r>
      <w:proofErr w:type="spellEnd"/>
      <w:r w:rsidRPr="008F7CF8">
        <w:rPr>
          <w:b/>
          <w:sz w:val="48"/>
        </w:rPr>
        <w:t xml:space="preserve"> Game</w:t>
      </w:r>
    </w:p>
    <w:p w14:paraId="53DACBFF" w14:textId="77777777" w:rsidR="00602F1C" w:rsidRPr="008F7CF8" w:rsidRDefault="00000000">
      <w:r w:rsidRPr="008F7CF8">
        <w:br/>
      </w:r>
    </w:p>
    <w:p w14:paraId="63D6F6F3" w14:textId="76CCAF04" w:rsidR="00602F1C" w:rsidRPr="008F7CF8" w:rsidRDefault="00000000" w:rsidP="007B230F">
      <w:pPr>
        <w:jc w:val="center"/>
      </w:pPr>
      <w:proofErr w:type="spellStart"/>
      <w:r w:rsidRPr="008F7CF8">
        <w:t>Vers</w:t>
      </w:r>
      <w:r w:rsidR="00B27BD4" w:rsidRPr="008F7CF8">
        <w:t>ion</w:t>
      </w:r>
      <w:proofErr w:type="spellEnd"/>
      <w:r w:rsidRPr="008F7CF8">
        <w:t xml:space="preserve"> 1.</w:t>
      </w:r>
      <w:r w:rsidR="00D171A6">
        <w:t>2</w:t>
      </w:r>
    </w:p>
    <w:p w14:paraId="6EF2795E" w14:textId="2CD01A7A" w:rsidR="00602F1C" w:rsidRPr="008F7CF8" w:rsidRDefault="00000000" w:rsidP="007B230F">
      <w:pPr>
        <w:jc w:val="center"/>
      </w:pPr>
      <w:r w:rsidRPr="008F7CF8">
        <w:t>Institution: Facultatea de Automatică și Calculatoare</w:t>
      </w:r>
    </w:p>
    <w:p w14:paraId="3830E7C1" w14:textId="77777777" w:rsidR="007B230F" w:rsidRPr="008F7CF8" w:rsidRDefault="00000000">
      <w:pPr>
        <w:jc w:val="center"/>
      </w:pPr>
      <w:proofErr w:type="spellStart"/>
      <w:r w:rsidRPr="008F7CF8">
        <w:t>Authors</w:t>
      </w:r>
      <w:proofErr w:type="spellEnd"/>
      <w:r w:rsidRPr="008F7CF8">
        <w:t xml:space="preserve">: </w:t>
      </w:r>
    </w:p>
    <w:p w14:paraId="0D72A8EE" w14:textId="06ACEA97" w:rsidR="007B230F" w:rsidRPr="008F7CF8" w:rsidRDefault="007B230F" w:rsidP="007B230F">
      <w:pPr>
        <w:pStyle w:val="ListParagraph"/>
        <w:numPr>
          <w:ilvl w:val="0"/>
          <w:numId w:val="10"/>
        </w:numPr>
        <w:jc w:val="center"/>
      </w:pPr>
      <w:r w:rsidRPr="008F7CF8">
        <w:t>Lungu Sebastian-Mihai,</w:t>
      </w:r>
    </w:p>
    <w:p w14:paraId="782F9FB4" w14:textId="2E74CF94" w:rsidR="007B230F" w:rsidRPr="008F7CF8" w:rsidRDefault="007B230F" w:rsidP="007B230F">
      <w:pPr>
        <w:pStyle w:val="ListParagraph"/>
        <w:numPr>
          <w:ilvl w:val="0"/>
          <w:numId w:val="10"/>
        </w:numPr>
        <w:jc w:val="center"/>
      </w:pPr>
      <w:r w:rsidRPr="008F7CF8">
        <w:t>Crețu Cristiana,</w:t>
      </w:r>
      <w:r w:rsidR="00D171A6">
        <w:t xml:space="preserve"> </w:t>
      </w:r>
      <w:r w:rsidR="00D171A6">
        <w:tab/>
      </w:r>
    </w:p>
    <w:p w14:paraId="1A7B622C" w14:textId="1931D9BE" w:rsidR="007B230F" w:rsidRPr="008F7CF8" w:rsidRDefault="00D171A6" w:rsidP="007B230F">
      <w:pPr>
        <w:pStyle w:val="ListParagraph"/>
        <w:numPr>
          <w:ilvl w:val="0"/>
          <w:numId w:val="10"/>
        </w:numPr>
        <w:jc w:val="center"/>
      </w:pPr>
      <w:proofErr w:type="spellStart"/>
      <w:r>
        <w:t>Radani</w:t>
      </w:r>
      <w:proofErr w:type="spellEnd"/>
      <w:r>
        <w:t xml:space="preserve"> Antonia</w:t>
      </w:r>
      <w:r>
        <w:tab/>
      </w:r>
    </w:p>
    <w:p w14:paraId="78F45F01" w14:textId="77777777" w:rsidR="00602F1C" w:rsidRPr="008F7CF8" w:rsidRDefault="00000000">
      <w:pPr>
        <w:jc w:val="center"/>
      </w:pPr>
      <w:r w:rsidRPr="008F7CF8">
        <w:t>Date: 17.05.2026</w:t>
      </w:r>
    </w:p>
    <w:p w14:paraId="054A5C1C" w14:textId="14E7F1F1" w:rsidR="00602F1C" w:rsidRPr="008F7CF8" w:rsidRDefault="00000000" w:rsidP="00B27BD4">
      <w:r w:rsidRPr="008F7CF8"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id w:val="-2017142998"/>
        <w:docPartObj>
          <w:docPartGallery w:val="Table of Contents"/>
          <w:docPartUnique/>
        </w:docPartObj>
      </w:sdtPr>
      <w:sdtContent>
        <w:p w14:paraId="021B48F7" w14:textId="6898AAF0" w:rsidR="00B27BD4" w:rsidRPr="008F7CF8" w:rsidRDefault="00B27BD4" w:rsidP="00CE1239">
          <w:pPr>
            <w:pStyle w:val="TOCHeading"/>
            <w:spacing w:line="240" w:lineRule="auto"/>
          </w:pPr>
          <w:r w:rsidRPr="008F7CF8">
            <w:t xml:space="preserve">Table of </w:t>
          </w:r>
          <w:proofErr w:type="spellStart"/>
          <w:r w:rsidRPr="008F7CF8">
            <w:t>Contents</w:t>
          </w:r>
          <w:proofErr w:type="spellEnd"/>
        </w:p>
        <w:p w14:paraId="3DA6039F" w14:textId="301AFE5E" w:rsidR="00CE1239" w:rsidRDefault="00B27BD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8F7CF8">
            <w:fldChar w:fldCharType="begin"/>
          </w:r>
          <w:r w:rsidRPr="008F7CF8">
            <w:instrText xml:space="preserve"> TOC \o "1-3" \h \z \u </w:instrText>
          </w:r>
          <w:r w:rsidRPr="008F7CF8">
            <w:fldChar w:fldCharType="separate"/>
          </w:r>
          <w:hyperlink w:anchor="_Toc229915264" w:history="1">
            <w:r w:rsidR="00CE1239" w:rsidRPr="003923A4">
              <w:rPr>
                <w:rStyle w:val="Hyperlink"/>
                <w:noProof/>
              </w:rPr>
              <w:t>Revision History</w:t>
            </w:r>
            <w:r w:rsidR="00CE1239">
              <w:rPr>
                <w:noProof/>
                <w:webHidden/>
              </w:rPr>
              <w:tab/>
            </w:r>
            <w:r w:rsidR="00CE1239">
              <w:rPr>
                <w:noProof/>
                <w:webHidden/>
              </w:rPr>
              <w:fldChar w:fldCharType="begin"/>
            </w:r>
            <w:r w:rsidR="00CE1239">
              <w:rPr>
                <w:noProof/>
                <w:webHidden/>
              </w:rPr>
              <w:instrText xml:space="preserve"> PAGEREF _Toc229915264 \h </w:instrText>
            </w:r>
            <w:r w:rsidR="00CE1239">
              <w:rPr>
                <w:noProof/>
                <w:webHidden/>
              </w:rPr>
            </w:r>
            <w:r w:rsidR="00CE1239">
              <w:rPr>
                <w:noProof/>
                <w:webHidden/>
              </w:rPr>
              <w:fldChar w:fldCharType="separate"/>
            </w:r>
            <w:r w:rsidR="00CE1239">
              <w:rPr>
                <w:noProof/>
                <w:webHidden/>
              </w:rPr>
              <w:t>4</w:t>
            </w:r>
            <w:r w:rsidR="00CE1239">
              <w:rPr>
                <w:noProof/>
                <w:webHidden/>
              </w:rPr>
              <w:fldChar w:fldCharType="end"/>
            </w:r>
          </w:hyperlink>
        </w:p>
        <w:p w14:paraId="24E5D11E" w14:textId="26C2CCE1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65" w:history="1">
            <w:r w:rsidRPr="003923A4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2406" w14:textId="556477FE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66" w:history="1">
            <w:r w:rsidRPr="003923A4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6AF88" w14:textId="0D2DCE05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67" w:history="1">
            <w:r w:rsidRPr="003923A4">
              <w:rPr>
                <w:rStyle w:val="Hyperlink"/>
                <w:noProof/>
              </w:rPr>
              <w:t>1.2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B477" w14:textId="4A4791D9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68" w:history="1">
            <w:r w:rsidRPr="003923A4">
              <w:rPr>
                <w:rStyle w:val="Hyperlink"/>
                <w:noProof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450C" w14:textId="0F604550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69" w:history="1">
            <w:r w:rsidRPr="003923A4">
              <w:rPr>
                <w:rStyle w:val="Hyperlink"/>
                <w:noProof/>
              </w:rPr>
              <w:t>1.4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5B51A" w14:textId="3EB211F1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0" w:history="1">
            <w:r w:rsidRPr="003923A4">
              <w:rPr>
                <w:rStyle w:val="Hyperlink"/>
                <w:noProof/>
              </w:rPr>
              <w:t>1.5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74D3" w14:textId="1FBDE412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1" w:history="1">
            <w:r w:rsidRPr="003923A4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75FB" w14:textId="76460E4E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2" w:history="1">
            <w:r w:rsidRPr="003923A4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E1EB" w14:textId="2525E728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3" w:history="1">
            <w:r w:rsidRPr="003923A4">
              <w:rPr>
                <w:rStyle w:val="Hyperlink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D601" w14:textId="39EF809A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4" w:history="1">
            <w:r w:rsidRPr="003923A4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AB1EB" w14:textId="1992D979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5" w:history="1">
            <w:r w:rsidRPr="003923A4">
              <w:rPr>
                <w:rStyle w:val="Hyperlink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37C6" w14:textId="6EFA2FC9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6" w:history="1">
            <w:r w:rsidRPr="003923A4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71A2" w14:textId="47845193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7" w:history="1">
            <w:r w:rsidRPr="003923A4">
              <w:rPr>
                <w:rStyle w:val="Hyperlink"/>
                <w:noProof/>
              </w:rPr>
              <w:t>2.6 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4315D" w14:textId="6C31372A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8" w:history="1">
            <w:r w:rsidRPr="003923A4">
              <w:rPr>
                <w:rStyle w:val="Hyperlink"/>
                <w:noProof/>
              </w:rPr>
              <w:t>2.7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68AA4" w14:textId="1CD8AD57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79" w:history="1">
            <w:r w:rsidRPr="003923A4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5E7D" w14:textId="7AF95FA1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0" w:history="1">
            <w:r w:rsidRPr="003923A4">
              <w:rPr>
                <w:rStyle w:val="Hyperlink"/>
                <w:noProof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C1FF" w14:textId="00EB962A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1" w:history="1">
            <w:r w:rsidRPr="003923A4">
              <w:rPr>
                <w:rStyle w:val="Hyperlink"/>
                <w:noProof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0C48" w14:textId="50D0C89F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2" w:history="1">
            <w:r w:rsidRPr="003923A4">
              <w:rPr>
                <w:rStyle w:val="Hyperlink"/>
                <w:noProof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0C49" w14:textId="3744176E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3" w:history="1">
            <w:r w:rsidRPr="003923A4">
              <w:rPr>
                <w:rStyle w:val="Hyperlink"/>
                <w:noProof/>
              </w:rPr>
              <w:t>3.4 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91619" w14:textId="219D7D40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4" w:history="1">
            <w:r w:rsidRPr="003923A4">
              <w:rPr>
                <w:rStyle w:val="Hyperlink"/>
                <w:noProof/>
              </w:rPr>
              <w:t>4.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1A529" w14:textId="316F52BD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5" w:history="1">
            <w:r w:rsidRPr="003923A4">
              <w:rPr>
                <w:rStyle w:val="Hyperlink"/>
                <w:noProof/>
              </w:rPr>
              <w:t>4.1 Generarea automată a tablei de joc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D4EA" w14:textId="429CE909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6" w:history="1">
            <w:r w:rsidRPr="003923A4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BF44" w14:textId="0714BB12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7" w:history="1">
            <w:r w:rsidRPr="003923A4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7EA1" w14:textId="1D19355E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8" w:history="1">
            <w:r w:rsidRPr="003923A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5A1AE" w14:textId="6E1A285D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89" w:history="1">
            <w:r w:rsidRPr="003923A4">
              <w:rPr>
                <w:rStyle w:val="Hyperlink"/>
                <w:noProof/>
              </w:rPr>
              <w:t>4.2 Validarea regulilor în timp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7D15" w14:textId="0A849952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0" w:history="1">
            <w:r w:rsidRPr="003923A4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3658D" w14:textId="76908EF5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1" w:history="1">
            <w:r w:rsidRPr="003923A4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7A4F" w14:textId="206CF2F3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2" w:history="1">
            <w:r w:rsidRPr="003923A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0095C" w14:textId="3C407DB8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3" w:history="1">
            <w:r w:rsidRPr="003923A4">
              <w:rPr>
                <w:rStyle w:val="Hyperlink"/>
                <w:noProof/>
              </w:rPr>
              <w:t>4.3 Gestionarea input-ului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CE0A" w14:textId="28087DE5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4" w:history="1">
            <w:r w:rsidRPr="003923A4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1146" w14:textId="6C24E686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5" w:history="1">
            <w:r w:rsidRPr="003923A4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79ABF" w14:textId="1CBE4EC9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6" w:history="1">
            <w:r w:rsidRPr="003923A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75F1" w14:textId="17AA8403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7" w:history="1">
            <w:r w:rsidRPr="003923A4">
              <w:rPr>
                <w:rStyle w:val="Hyperlink"/>
                <w:noProof/>
              </w:rPr>
              <w:t>4.4 Strategy Pattern – Niveluri de dificultate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6F40" w14:textId="55D1EAA2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8" w:history="1">
            <w:r w:rsidRPr="003923A4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B5C7" w14:textId="6D13452B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299" w:history="1">
            <w:r w:rsidRPr="003923A4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B70BB" w14:textId="29601514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0" w:history="1">
            <w:r w:rsidRPr="003923A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7CD1" w14:textId="5EC9A8B3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1" w:history="1">
            <w:r w:rsidRPr="003923A4">
              <w:rPr>
                <w:rStyle w:val="Hyperlink"/>
                <w:noProof/>
              </w:rPr>
              <w:t>4.5 Gestionarea stării jocului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13153" w14:textId="011D9E98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2" w:history="1">
            <w:r w:rsidRPr="003923A4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F700" w14:textId="5861BD1E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3" w:history="1">
            <w:r w:rsidRPr="003923A4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772B" w14:textId="12F4EB09" w:rsidR="00CE1239" w:rsidRDefault="00CE1239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4" w:history="1">
            <w:r w:rsidRPr="003923A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80FE" w14:textId="0E196D16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5" w:history="1">
            <w:r w:rsidRPr="003923A4">
              <w:rPr>
                <w:rStyle w:val="Hyperlink"/>
                <w:noProof/>
              </w:rPr>
              <w:t>5. 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57FC" w14:textId="7D31C2FE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6" w:history="1">
            <w:r w:rsidRPr="003923A4">
              <w:rPr>
                <w:rStyle w:val="Hyperlink"/>
                <w:noProof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0B82" w14:textId="54970737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7" w:history="1">
            <w:r w:rsidRPr="003923A4">
              <w:rPr>
                <w:rStyle w:val="Hyperlink"/>
                <w:noProof/>
              </w:rPr>
              <w:t>5.2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C2D1B" w14:textId="389D1157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8" w:history="1">
            <w:r w:rsidRPr="003923A4">
              <w:rPr>
                <w:rStyle w:val="Hyperlink"/>
                <w:noProof/>
              </w:rPr>
              <w:t>5.3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2518" w14:textId="605396E6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09" w:history="1">
            <w:r w:rsidRPr="003923A4">
              <w:rPr>
                <w:rStyle w:val="Hyperlink"/>
                <w:noProof/>
              </w:rPr>
              <w:t>5.4 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B0413" w14:textId="45128BF2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0" w:history="1">
            <w:r w:rsidRPr="003923A4">
              <w:rPr>
                <w:rStyle w:val="Hyperlink"/>
                <w:noProof/>
              </w:rPr>
              <w:t>5.5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3E93" w14:textId="68B9B28F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1" w:history="1">
            <w:r w:rsidRPr="003923A4">
              <w:rPr>
                <w:rStyle w:val="Hyperlink"/>
                <w:noProof/>
              </w:rPr>
              <w:t>6.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2F93" w14:textId="32C365FB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2" w:history="1">
            <w:r w:rsidRPr="003923A4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C749" w14:textId="6EBB25DF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3" w:history="1">
            <w:r w:rsidRPr="003923A4">
              <w:rPr>
                <w:rStyle w:val="Hyperlink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00DCA" w14:textId="129C982F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4" w:history="1">
            <w:r w:rsidRPr="003923A4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E929" w14:textId="7F8AFDF4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5" w:history="1">
            <w:r w:rsidRPr="003923A4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7726" w14:textId="5A898FE0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6" w:history="1">
            <w:r w:rsidRPr="003923A4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E1EB" w14:textId="33DB5BFE" w:rsidR="00CE1239" w:rsidRDefault="00CE1239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7" w:history="1">
            <w:r w:rsidRPr="003923A4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8CA9D" w14:textId="1568B0BE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8" w:history="1">
            <w:r w:rsidRPr="003923A4">
              <w:rPr>
                <w:rStyle w:val="Hyperlink"/>
                <w:noProof/>
              </w:rPr>
              <w:t>Appendix C: Unit Testing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C57F" w14:textId="7F7FCF01" w:rsidR="00CE1239" w:rsidRDefault="00CE1239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9915319" w:history="1">
            <w:r w:rsidRPr="003923A4">
              <w:rPr>
                <w:rStyle w:val="Hyperlink"/>
                <w:noProof/>
              </w:rPr>
              <w:t>Final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DD41" w14:textId="77127884" w:rsidR="00B27BD4" w:rsidRPr="008F7CF8" w:rsidRDefault="00B27BD4" w:rsidP="00CE1239">
          <w:pPr>
            <w:spacing w:line="240" w:lineRule="auto"/>
          </w:pPr>
          <w:r w:rsidRPr="008F7CF8">
            <w:rPr>
              <w:b/>
              <w:bCs/>
            </w:rPr>
            <w:fldChar w:fldCharType="end"/>
          </w:r>
        </w:p>
      </w:sdtContent>
    </w:sdt>
    <w:p w14:paraId="34963926" w14:textId="77777777" w:rsidR="00B27BD4" w:rsidRPr="008F7CF8" w:rsidRDefault="00B27BD4" w:rsidP="00CE1239">
      <w:pPr>
        <w:spacing w:line="240" w:lineRule="auto"/>
      </w:pPr>
    </w:p>
    <w:p w14:paraId="619F446A" w14:textId="77777777" w:rsidR="00B27BD4" w:rsidRDefault="00B27BD4" w:rsidP="00CE1239">
      <w:pPr>
        <w:spacing w:line="240" w:lineRule="auto"/>
      </w:pPr>
    </w:p>
    <w:p w14:paraId="6D44BF21" w14:textId="77777777" w:rsidR="00CE1239" w:rsidRDefault="00CE1239" w:rsidP="00CE1239">
      <w:pPr>
        <w:spacing w:line="240" w:lineRule="auto"/>
      </w:pPr>
    </w:p>
    <w:p w14:paraId="27BB9380" w14:textId="77777777" w:rsidR="00CE1239" w:rsidRDefault="00CE1239" w:rsidP="00CE1239">
      <w:pPr>
        <w:spacing w:line="240" w:lineRule="auto"/>
      </w:pPr>
    </w:p>
    <w:p w14:paraId="7C987AEF" w14:textId="77777777" w:rsidR="00CE1239" w:rsidRDefault="00CE1239" w:rsidP="00CE1239">
      <w:pPr>
        <w:spacing w:line="240" w:lineRule="auto"/>
      </w:pPr>
    </w:p>
    <w:p w14:paraId="0AF54C3F" w14:textId="77777777" w:rsidR="00CE1239" w:rsidRPr="008F7CF8" w:rsidRDefault="00CE1239" w:rsidP="00CE1239">
      <w:pPr>
        <w:spacing w:line="240" w:lineRule="auto"/>
      </w:pPr>
    </w:p>
    <w:p w14:paraId="10BC5912" w14:textId="77777777" w:rsidR="00602F1C" w:rsidRPr="008F7CF8" w:rsidRDefault="00000000" w:rsidP="00CE1239">
      <w:pPr>
        <w:pStyle w:val="Heading1"/>
        <w:spacing w:line="240" w:lineRule="auto"/>
      </w:pPr>
      <w:bookmarkStart w:id="0" w:name="_Toc229915264"/>
      <w:proofErr w:type="spellStart"/>
      <w:r w:rsidRPr="008F7CF8">
        <w:t>Revision</w:t>
      </w:r>
      <w:proofErr w:type="spellEnd"/>
      <w:r w:rsidRPr="008F7CF8">
        <w:t xml:space="preserve"> </w:t>
      </w:r>
      <w:proofErr w:type="spellStart"/>
      <w:r w:rsidRPr="008F7CF8">
        <w:t>History</w:t>
      </w:r>
      <w:bookmarkEnd w:id="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2F1C" w:rsidRPr="008F7CF8" w14:paraId="4C09536C" w14:textId="77777777">
        <w:trPr>
          <w:jc w:val="center"/>
        </w:trPr>
        <w:tc>
          <w:tcPr>
            <w:tcW w:w="2160" w:type="dxa"/>
          </w:tcPr>
          <w:p w14:paraId="24B1B22D" w14:textId="77777777" w:rsidR="00602F1C" w:rsidRPr="008F7CF8" w:rsidRDefault="00000000" w:rsidP="00CE1239">
            <w:pPr>
              <w:spacing w:line="240" w:lineRule="auto"/>
            </w:pPr>
            <w:proofErr w:type="spellStart"/>
            <w:r w:rsidRPr="008F7CF8">
              <w:t>Name</w:t>
            </w:r>
            <w:proofErr w:type="spellEnd"/>
          </w:p>
        </w:tc>
        <w:tc>
          <w:tcPr>
            <w:tcW w:w="2160" w:type="dxa"/>
          </w:tcPr>
          <w:p w14:paraId="500D2962" w14:textId="77777777" w:rsidR="00602F1C" w:rsidRPr="008F7CF8" w:rsidRDefault="00000000" w:rsidP="00CE1239">
            <w:pPr>
              <w:spacing w:line="240" w:lineRule="auto"/>
            </w:pPr>
            <w:r w:rsidRPr="008F7CF8">
              <w:t>Date</w:t>
            </w:r>
          </w:p>
        </w:tc>
        <w:tc>
          <w:tcPr>
            <w:tcW w:w="2160" w:type="dxa"/>
          </w:tcPr>
          <w:p w14:paraId="23F987EB" w14:textId="77777777" w:rsidR="00602F1C" w:rsidRPr="008F7CF8" w:rsidRDefault="00000000" w:rsidP="00CE1239">
            <w:pPr>
              <w:spacing w:line="240" w:lineRule="auto"/>
            </w:pPr>
            <w:proofErr w:type="spellStart"/>
            <w:r w:rsidRPr="008F7CF8">
              <w:t>Reason</w:t>
            </w:r>
            <w:proofErr w:type="spellEnd"/>
            <w:r w:rsidRPr="008F7CF8">
              <w:t xml:space="preserve"> For </w:t>
            </w:r>
            <w:proofErr w:type="spellStart"/>
            <w:r w:rsidRPr="008F7CF8">
              <w:t>Changes</w:t>
            </w:r>
            <w:proofErr w:type="spellEnd"/>
          </w:p>
        </w:tc>
        <w:tc>
          <w:tcPr>
            <w:tcW w:w="2160" w:type="dxa"/>
          </w:tcPr>
          <w:p w14:paraId="36E00AC1" w14:textId="77777777" w:rsidR="00602F1C" w:rsidRPr="008F7CF8" w:rsidRDefault="00000000" w:rsidP="00CE1239">
            <w:pPr>
              <w:spacing w:line="240" w:lineRule="auto"/>
            </w:pPr>
            <w:proofErr w:type="spellStart"/>
            <w:r w:rsidRPr="008F7CF8">
              <w:t>Version</w:t>
            </w:r>
            <w:proofErr w:type="spellEnd"/>
          </w:p>
        </w:tc>
      </w:tr>
      <w:tr w:rsidR="00602F1C" w:rsidRPr="008F7CF8" w14:paraId="48CCC588" w14:textId="77777777">
        <w:trPr>
          <w:jc w:val="center"/>
        </w:trPr>
        <w:tc>
          <w:tcPr>
            <w:tcW w:w="2160" w:type="dxa"/>
          </w:tcPr>
          <w:p w14:paraId="1CD230C0" w14:textId="5BB8B97B" w:rsidR="00602F1C" w:rsidRPr="008F7CF8" w:rsidRDefault="007B230F" w:rsidP="00CE1239">
            <w:pPr>
              <w:spacing w:line="240" w:lineRule="auto"/>
            </w:pPr>
            <w:r w:rsidRPr="008F7CF8">
              <w:t>Lungu Sebastian-Mihai</w:t>
            </w:r>
          </w:p>
        </w:tc>
        <w:tc>
          <w:tcPr>
            <w:tcW w:w="2160" w:type="dxa"/>
          </w:tcPr>
          <w:p w14:paraId="46A4F969" w14:textId="4F75C7CC" w:rsidR="00602F1C" w:rsidRPr="008F7CF8" w:rsidRDefault="00000000" w:rsidP="00CE1239">
            <w:pPr>
              <w:spacing w:line="240" w:lineRule="auto"/>
            </w:pPr>
            <w:r w:rsidRPr="008F7CF8">
              <w:t>1</w:t>
            </w:r>
            <w:r w:rsidR="00D171A6">
              <w:t>5</w:t>
            </w:r>
            <w:r w:rsidRPr="008F7CF8">
              <w:t>.05.2026</w:t>
            </w:r>
          </w:p>
        </w:tc>
        <w:tc>
          <w:tcPr>
            <w:tcW w:w="2160" w:type="dxa"/>
          </w:tcPr>
          <w:p w14:paraId="42010BCF" w14:textId="7557A678" w:rsidR="00602F1C" w:rsidRPr="008F7CF8" w:rsidRDefault="00D171A6" w:rsidP="00CE1239">
            <w:pPr>
              <w:spacing w:line="240" w:lineRule="auto"/>
            </w:pPr>
            <w:r>
              <w:t>Creare document inițial</w:t>
            </w:r>
          </w:p>
        </w:tc>
        <w:tc>
          <w:tcPr>
            <w:tcW w:w="2160" w:type="dxa"/>
          </w:tcPr>
          <w:p w14:paraId="3D2ED5CC" w14:textId="5D7552C0" w:rsidR="00260DDA" w:rsidRPr="008F7CF8" w:rsidRDefault="00000000" w:rsidP="00CE1239">
            <w:pPr>
              <w:spacing w:line="240" w:lineRule="auto"/>
            </w:pPr>
            <w:r w:rsidRPr="008F7CF8">
              <w:t>1.0</w:t>
            </w:r>
          </w:p>
        </w:tc>
      </w:tr>
      <w:tr w:rsidR="00260DDA" w:rsidRPr="008F7CF8" w14:paraId="69182D34" w14:textId="77777777">
        <w:trPr>
          <w:jc w:val="center"/>
        </w:trPr>
        <w:tc>
          <w:tcPr>
            <w:tcW w:w="2160" w:type="dxa"/>
          </w:tcPr>
          <w:p w14:paraId="310707CD" w14:textId="1A924335" w:rsidR="00260DDA" w:rsidRPr="008F7CF8" w:rsidRDefault="00D171A6" w:rsidP="00CE1239">
            <w:pPr>
              <w:spacing w:line="240" w:lineRule="auto"/>
            </w:pPr>
            <w:proofErr w:type="spellStart"/>
            <w:r>
              <w:t>Radani</w:t>
            </w:r>
            <w:proofErr w:type="spellEnd"/>
            <w:r>
              <w:t xml:space="preserve"> Antonia</w:t>
            </w:r>
          </w:p>
        </w:tc>
        <w:tc>
          <w:tcPr>
            <w:tcW w:w="2160" w:type="dxa"/>
          </w:tcPr>
          <w:p w14:paraId="75C31717" w14:textId="003863C6" w:rsidR="00260DDA" w:rsidRPr="008F7CF8" w:rsidRDefault="00D171A6" w:rsidP="00CE1239">
            <w:pPr>
              <w:spacing w:line="240" w:lineRule="auto"/>
            </w:pPr>
            <w:r>
              <w:t>16.05.2026</w:t>
            </w:r>
          </w:p>
        </w:tc>
        <w:tc>
          <w:tcPr>
            <w:tcW w:w="2160" w:type="dxa"/>
          </w:tcPr>
          <w:p w14:paraId="5859C278" w14:textId="0F513926" w:rsidR="00260DDA" w:rsidRPr="00D171A6" w:rsidRDefault="00D171A6" w:rsidP="00CE1239">
            <w:pPr>
              <w:spacing w:line="240" w:lineRule="auto"/>
              <w:rPr>
                <w:lang w:val="en-US"/>
              </w:rPr>
            </w:pPr>
            <w:r>
              <w:t xml:space="preserve">Corectare erori și adăugare capitole 4, 5 și </w:t>
            </w:r>
            <w:r>
              <w:rPr>
                <w:lang w:val="en-US"/>
              </w:rPr>
              <w:t>“Final Notes”</w:t>
            </w:r>
          </w:p>
        </w:tc>
        <w:tc>
          <w:tcPr>
            <w:tcW w:w="2160" w:type="dxa"/>
          </w:tcPr>
          <w:p w14:paraId="06864BD7" w14:textId="27E7CCF3" w:rsidR="00260DDA" w:rsidRPr="008F7CF8" w:rsidRDefault="00D171A6" w:rsidP="00CE1239">
            <w:pPr>
              <w:spacing w:line="240" w:lineRule="auto"/>
            </w:pPr>
            <w:r>
              <w:t>1.1</w:t>
            </w:r>
          </w:p>
        </w:tc>
      </w:tr>
      <w:tr w:rsidR="00260DDA" w:rsidRPr="008F7CF8" w14:paraId="78CDCEF9" w14:textId="77777777">
        <w:trPr>
          <w:jc w:val="center"/>
        </w:trPr>
        <w:tc>
          <w:tcPr>
            <w:tcW w:w="2160" w:type="dxa"/>
          </w:tcPr>
          <w:p w14:paraId="1444D28C" w14:textId="75E8199C" w:rsidR="00260DDA" w:rsidRPr="008F7CF8" w:rsidRDefault="00D171A6" w:rsidP="00CE1239">
            <w:pPr>
              <w:spacing w:line="240" w:lineRule="auto"/>
            </w:pPr>
            <w:r>
              <w:t>Crețu Cristiana</w:t>
            </w:r>
          </w:p>
        </w:tc>
        <w:tc>
          <w:tcPr>
            <w:tcW w:w="2160" w:type="dxa"/>
          </w:tcPr>
          <w:p w14:paraId="2F4DF018" w14:textId="636C3850" w:rsidR="00260DDA" w:rsidRPr="008F7CF8" w:rsidRDefault="00D171A6" w:rsidP="00CE1239">
            <w:pPr>
              <w:spacing w:line="240" w:lineRule="auto"/>
            </w:pPr>
            <w:r>
              <w:t>17.05.2026</w:t>
            </w:r>
          </w:p>
        </w:tc>
        <w:tc>
          <w:tcPr>
            <w:tcW w:w="2160" w:type="dxa"/>
          </w:tcPr>
          <w:p w14:paraId="5C009B23" w14:textId="36B287ED" w:rsidR="00260DDA" w:rsidRPr="008F7CF8" w:rsidRDefault="00D171A6" w:rsidP="00CE1239">
            <w:pPr>
              <w:spacing w:line="240" w:lineRule="auto"/>
            </w:pPr>
            <w:r>
              <w:t>Adăugare diagrame UML</w:t>
            </w:r>
          </w:p>
        </w:tc>
        <w:tc>
          <w:tcPr>
            <w:tcW w:w="2160" w:type="dxa"/>
          </w:tcPr>
          <w:p w14:paraId="1E4C866D" w14:textId="68EFFFB4" w:rsidR="00260DDA" w:rsidRPr="008F7CF8" w:rsidRDefault="00D171A6" w:rsidP="00CE1239">
            <w:pPr>
              <w:spacing w:line="240" w:lineRule="auto"/>
            </w:pPr>
            <w:r>
              <w:t>1.2</w:t>
            </w:r>
          </w:p>
        </w:tc>
      </w:tr>
    </w:tbl>
    <w:p w14:paraId="72C2C4C0" w14:textId="77777777" w:rsidR="00602F1C" w:rsidRPr="008F7CF8" w:rsidRDefault="00000000" w:rsidP="00CE1239">
      <w:pPr>
        <w:pStyle w:val="Heading1"/>
        <w:spacing w:line="240" w:lineRule="auto"/>
      </w:pPr>
      <w:bookmarkStart w:id="1" w:name="_Toc229915265"/>
      <w:r w:rsidRPr="008F7CF8">
        <w:t xml:space="preserve">1. </w:t>
      </w:r>
      <w:proofErr w:type="spellStart"/>
      <w:r w:rsidRPr="008F7CF8">
        <w:t>Introduction</w:t>
      </w:r>
      <w:bookmarkEnd w:id="1"/>
      <w:proofErr w:type="spellEnd"/>
    </w:p>
    <w:p w14:paraId="3502EB7E" w14:textId="77777777" w:rsidR="00602F1C" w:rsidRPr="008F7CF8" w:rsidRDefault="00000000" w:rsidP="00CE1239">
      <w:pPr>
        <w:pStyle w:val="Heading2"/>
        <w:spacing w:line="240" w:lineRule="auto"/>
      </w:pPr>
      <w:bookmarkStart w:id="2" w:name="_Toc229915266"/>
      <w:r w:rsidRPr="008F7CF8">
        <w:t xml:space="preserve">1.1 </w:t>
      </w:r>
      <w:proofErr w:type="spellStart"/>
      <w:r w:rsidRPr="008F7CF8">
        <w:t>Purpose</w:t>
      </w:r>
      <w:bookmarkEnd w:id="2"/>
      <w:proofErr w:type="spellEnd"/>
    </w:p>
    <w:p w14:paraId="4C11106C" w14:textId="77777777" w:rsidR="00602F1C" w:rsidRPr="008F7CF8" w:rsidRDefault="00000000" w:rsidP="00CE1239">
      <w:pPr>
        <w:spacing w:line="240" w:lineRule="auto"/>
      </w:pPr>
      <w:r w:rsidRPr="008F7CF8">
        <w:t>Acest document specifică cerințele software pentru aplicația desktop „</w:t>
      </w:r>
      <w:proofErr w:type="spellStart"/>
      <w:r w:rsidRPr="008F7CF8">
        <w:t>Crowns</w:t>
      </w:r>
      <w:proofErr w:type="spellEnd"/>
      <w:r w:rsidRPr="008F7CF8">
        <w:t xml:space="preserve"> Game”, versiunea 1.0. </w:t>
      </w:r>
      <w:r w:rsidRPr="008F7CF8">
        <w:br/>
        <w:t xml:space="preserve">Documentul are rolul de a defini funcționalitățile, constrângerile, interfețele și caracteristicile de calitate ale sistemului. </w:t>
      </w:r>
      <w:r w:rsidRPr="008F7CF8">
        <w:br/>
        <w:t>Acesta reprezintă baza pentru proiectarea arhitecturală, implementarea în limbajul C# și testarea aplicației.</w:t>
      </w:r>
    </w:p>
    <w:p w14:paraId="45AFDC4C" w14:textId="77777777" w:rsidR="00602F1C" w:rsidRPr="008F7CF8" w:rsidRDefault="00000000" w:rsidP="00CE1239">
      <w:pPr>
        <w:pStyle w:val="Heading2"/>
        <w:spacing w:line="240" w:lineRule="auto"/>
      </w:pPr>
      <w:bookmarkStart w:id="3" w:name="_Toc229915267"/>
      <w:r w:rsidRPr="008F7CF8">
        <w:t xml:space="preserve">1.2 Document </w:t>
      </w:r>
      <w:proofErr w:type="spellStart"/>
      <w:r w:rsidRPr="008F7CF8">
        <w:t>Conventions</w:t>
      </w:r>
      <w:bookmarkEnd w:id="3"/>
      <w:proofErr w:type="spellEnd"/>
    </w:p>
    <w:p w14:paraId="06A31A04" w14:textId="77777777" w:rsidR="00602F1C" w:rsidRPr="008F7CF8" w:rsidRDefault="00000000" w:rsidP="00CE1239">
      <w:pPr>
        <w:spacing w:line="240" w:lineRule="auto"/>
      </w:pPr>
      <w:r w:rsidRPr="008F7CF8">
        <w:t xml:space="preserve">Documentul respectă recomandările IEEE </w:t>
      </w:r>
      <w:proofErr w:type="spellStart"/>
      <w:r w:rsidRPr="008F7CF8">
        <w:t>Std</w:t>
      </w:r>
      <w:proofErr w:type="spellEnd"/>
      <w:r w:rsidRPr="008F7CF8">
        <w:t xml:space="preserve"> 830-1993 pentru redactarea unui Software </w:t>
      </w:r>
      <w:proofErr w:type="spellStart"/>
      <w:r w:rsidRPr="008F7CF8">
        <w:t>Requirements</w:t>
      </w:r>
      <w:proofErr w:type="spellEnd"/>
      <w:r w:rsidRPr="008F7CF8">
        <w:t xml:space="preserve"> </w:t>
      </w:r>
      <w:proofErr w:type="spellStart"/>
      <w:r w:rsidRPr="008F7CF8">
        <w:t>Specification</w:t>
      </w:r>
      <w:proofErr w:type="spellEnd"/>
      <w:r w:rsidRPr="008F7CF8">
        <w:t xml:space="preserve"> (SRS). </w:t>
      </w:r>
      <w:r w:rsidRPr="008F7CF8">
        <w:br/>
        <w:t xml:space="preserve">Toate cerințele funcționale sunt exprimate utilizând sintagma „Sistemul va...” pentru a asigura caracterul verificabil și claritatea. </w:t>
      </w:r>
      <w:r w:rsidRPr="008F7CF8">
        <w:br/>
        <w:t>Documentul este redactat utilizând font Times New Roman, dimensiunea 12, spațiere Single.</w:t>
      </w:r>
    </w:p>
    <w:p w14:paraId="3A29CD17" w14:textId="77777777" w:rsidR="00602F1C" w:rsidRPr="008F7CF8" w:rsidRDefault="00000000" w:rsidP="00CE1239">
      <w:pPr>
        <w:pStyle w:val="Heading2"/>
        <w:spacing w:line="240" w:lineRule="auto"/>
      </w:pPr>
      <w:bookmarkStart w:id="4" w:name="_Toc229915268"/>
      <w:r w:rsidRPr="008F7CF8">
        <w:t xml:space="preserve">1.3 </w:t>
      </w:r>
      <w:proofErr w:type="spellStart"/>
      <w:r w:rsidRPr="008F7CF8">
        <w:t>Intended</w:t>
      </w:r>
      <w:proofErr w:type="spellEnd"/>
      <w:r w:rsidRPr="008F7CF8">
        <w:t xml:space="preserve"> </w:t>
      </w:r>
      <w:proofErr w:type="spellStart"/>
      <w:r w:rsidRPr="008F7CF8">
        <w:t>Audience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Reading</w:t>
      </w:r>
      <w:proofErr w:type="spellEnd"/>
      <w:r w:rsidRPr="008F7CF8">
        <w:t xml:space="preserve"> </w:t>
      </w:r>
      <w:proofErr w:type="spellStart"/>
      <w:r w:rsidRPr="008F7CF8">
        <w:t>Suggestions</w:t>
      </w:r>
      <w:bookmarkEnd w:id="4"/>
      <w:proofErr w:type="spellEnd"/>
    </w:p>
    <w:p w14:paraId="0C865A70" w14:textId="021223E8" w:rsidR="008F7CF8" w:rsidRPr="008F7CF8" w:rsidRDefault="008F7CF8" w:rsidP="00CE1239">
      <w:pPr>
        <w:spacing w:line="240" w:lineRule="auto"/>
      </w:pPr>
      <w:r w:rsidRPr="008F7CF8">
        <w:t xml:space="preserve">Acest document este destinat următoarelor categorii de cititori implicați în ciclul de dezvoltare a produsului: </w:t>
      </w:r>
    </w:p>
    <w:p w14:paraId="19483DE7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t xml:space="preserve">Project Manageri și </w:t>
      </w:r>
      <w:proofErr w:type="spellStart"/>
      <w:r w:rsidRPr="008F7CF8">
        <w:rPr>
          <w:b/>
          <w:bCs/>
        </w:rPr>
        <w:t>Stakeholderi</w:t>
      </w:r>
      <w:proofErr w:type="spellEnd"/>
      <w:r w:rsidRPr="008F7CF8">
        <w:rPr>
          <w:b/>
          <w:bCs/>
        </w:rPr>
        <w:t>:</w:t>
      </w:r>
      <w:r w:rsidRPr="008F7CF8">
        <w:t xml:space="preserve"> Vor citi secțiunile 1 și 2 pentru a înțelege viziunea de ansamblu, scopul proiectului și constrângerile tehnice.</w:t>
      </w:r>
    </w:p>
    <w:p w14:paraId="037B77C6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lastRenderedPageBreak/>
        <w:t xml:space="preserve">Echipa de Dezvoltare (Software </w:t>
      </w:r>
      <w:proofErr w:type="spellStart"/>
      <w:r w:rsidRPr="008F7CF8">
        <w:rPr>
          <w:b/>
          <w:bCs/>
        </w:rPr>
        <w:t>Developers</w:t>
      </w:r>
      <w:proofErr w:type="spellEnd"/>
      <w:r w:rsidRPr="008F7CF8">
        <w:rPr>
          <w:b/>
          <w:bCs/>
        </w:rPr>
        <w:t>):</w:t>
      </w:r>
      <w:r w:rsidRPr="008F7CF8">
        <w:t xml:space="preserve"> Va utiliza secțiunile 3 și 4 ca referință principală și ghid strict pentru implementarea arhitecturii în C# și a logicii de joc.</w:t>
      </w:r>
    </w:p>
    <w:p w14:paraId="32AEAAE4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t xml:space="preserve">Echipa de Quality </w:t>
      </w:r>
      <w:proofErr w:type="spellStart"/>
      <w:r w:rsidRPr="008F7CF8">
        <w:rPr>
          <w:b/>
          <w:bCs/>
        </w:rPr>
        <w:t>Assurance</w:t>
      </w:r>
      <w:proofErr w:type="spellEnd"/>
      <w:r w:rsidRPr="008F7CF8">
        <w:rPr>
          <w:b/>
          <w:bCs/>
        </w:rPr>
        <w:t xml:space="preserve"> (QA / </w:t>
      </w:r>
      <w:proofErr w:type="spellStart"/>
      <w:r w:rsidRPr="008F7CF8">
        <w:rPr>
          <w:b/>
          <w:bCs/>
        </w:rPr>
        <w:t>Testeri</w:t>
      </w:r>
      <w:proofErr w:type="spellEnd"/>
      <w:r w:rsidRPr="008F7CF8">
        <w:rPr>
          <w:b/>
          <w:bCs/>
        </w:rPr>
        <w:t>):</w:t>
      </w:r>
      <w:r w:rsidRPr="008F7CF8">
        <w:t xml:space="preserve"> Va folosi cerințele funcționale și non-funcționale din document pentru a elabora planurile de testare (test </w:t>
      </w:r>
      <w:proofErr w:type="spellStart"/>
      <w:r w:rsidRPr="008F7CF8">
        <w:t>cases</w:t>
      </w:r>
      <w:proofErr w:type="spellEnd"/>
      <w:r w:rsidRPr="008F7CF8">
        <w:t>) și pentru a valida corectitudinea algoritmilor de joc.</w:t>
      </w:r>
    </w:p>
    <w:p w14:paraId="71DEBD00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t xml:space="preserve">Game </w:t>
      </w:r>
      <w:proofErr w:type="spellStart"/>
      <w:r w:rsidRPr="008F7CF8">
        <w:rPr>
          <w:b/>
          <w:bCs/>
        </w:rPr>
        <w:t>Designers</w:t>
      </w:r>
      <w:proofErr w:type="spellEnd"/>
      <w:r w:rsidRPr="008F7CF8">
        <w:rPr>
          <w:b/>
          <w:bCs/>
        </w:rPr>
        <w:t>:</w:t>
      </w:r>
      <w:r w:rsidRPr="008F7CF8">
        <w:t xml:space="preserve"> Vor verifica secțiunea 4 pentru a se asigura că </w:t>
      </w:r>
      <w:proofErr w:type="spellStart"/>
      <w:r w:rsidRPr="008F7CF8">
        <w:t>mecanicile</w:t>
      </w:r>
      <w:proofErr w:type="spellEnd"/>
      <w:r w:rsidRPr="008F7CF8">
        <w:t xml:space="preserve"> de joc și strategiile de dificultate sunt aliniate cu viziunea inițială a puzzle-ului.</w:t>
      </w:r>
    </w:p>
    <w:p w14:paraId="70ADC9B0" w14:textId="12813670" w:rsidR="00602F1C" w:rsidRPr="008F7CF8" w:rsidRDefault="008F7CF8" w:rsidP="00CE1239">
      <w:pPr>
        <w:spacing w:line="240" w:lineRule="auto"/>
      </w:pPr>
      <w:r w:rsidRPr="008F7CF8">
        <w:rPr>
          <w:b/>
          <w:bCs/>
        </w:rPr>
        <w:t>Sugestie de lectură:</w:t>
      </w:r>
      <w:r w:rsidRPr="008F7CF8">
        <w:t xml:space="preserve"> Se recomandă parcurgerea liniară a documentului, începând cu descrierea generală a produsului, urmată de detalierea interfețelor și a caracteristicilor specifice.</w:t>
      </w:r>
    </w:p>
    <w:p w14:paraId="561F5913" w14:textId="77777777" w:rsidR="00602F1C" w:rsidRPr="008F7CF8" w:rsidRDefault="00000000" w:rsidP="00CE1239">
      <w:pPr>
        <w:pStyle w:val="Heading2"/>
        <w:spacing w:line="240" w:lineRule="auto"/>
      </w:pPr>
      <w:bookmarkStart w:id="5" w:name="_Toc229915269"/>
      <w:r w:rsidRPr="008F7CF8">
        <w:t xml:space="preserve">1.4 Product </w:t>
      </w:r>
      <w:proofErr w:type="spellStart"/>
      <w:r w:rsidRPr="008F7CF8">
        <w:t>Scope</w:t>
      </w:r>
      <w:bookmarkEnd w:id="5"/>
      <w:proofErr w:type="spellEnd"/>
    </w:p>
    <w:p w14:paraId="0BA91CBA" w14:textId="77777777" w:rsidR="00602F1C" w:rsidRPr="008F7CF8" w:rsidRDefault="00000000" w:rsidP="00CE1239">
      <w:pPr>
        <w:spacing w:line="240" w:lineRule="auto"/>
      </w:pPr>
      <w:r w:rsidRPr="008F7CF8">
        <w:t>„</w:t>
      </w:r>
      <w:proofErr w:type="spellStart"/>
      <w:r w:rsidRPr="008F7CF8">
        <w:t>Crowns</w:t>
      </w:r>
      <w:proofErr w:type="spellEnd"/>
      <w:r w:rsidRPr="008F7CF8">
        <w:t xml:space="preserve"> Game” este o aplicație desktop bazată pe un puzzle logic de plasare a coroanelor pe o tablă împărțită în regiuni colorate. </w:t>
      </w:r>
      <w:r w:rsidRPr="008F7CF8">
        <w:br/>
        <w:t xml:space="preserve">Scopul aplicației este de a oferi o experiență interactivă de rezolvare a puzzle-urilor, incluzând generare automată de table, validare în timp real, </w:t>
      </w:r>
      <w:r w:rsidRPr="008F7CF8">
        <w:br/>
        <w:t>niveluri de dificultate și sistem de ajutor pentru utilizatori.</w:t>
      </w:r>
    </w:p>
    <w:p w14:paraId="71BFB17B" w14:textId="77777777" w:rsidR="00602F1C" w:rsidRPr="008F7CF8" w:rsidRDefault="00000000" w:rsidP="00CE1239">
      <w:pPr>
        <w:pStyle w:val="Heading2"/>
        <w:spacing w:line="240" w:lineRule="auto"/>
      </w:pPr>
      <w:bookmarkStart w:id="6" w:name="_Toc229915270"/>
      <w:r w:rsidRPr="008F7CF8">
        <w:t xml:space="preserve">1.5 </w:t>
      </w:r>
      <w:proofErr w:type="spellStart"/>
      <w:r w:rsidRPr="008F7CF8">
        <w:t>References</w:t>
      </w:r>
      <w:bookmarkEnd w:id="6"/>
      <w:proofErr w:type="spellEnd"/>
    </w:p>
    <w:p w14:paraId="6208B870" w14:textId="77777777" w:rsidR="00602F1C" w:rsidRPr="008F7CF8" w:rsidRDefault="00000000" w:rsidP="00CE1239">
      <w:pPr>
        <w:spacing w:line="240" w:lineRule="auto"/>
      </w:pPr>
      <w:r w:rsidRPr="008F7CF8">
        <w:t xml:space="preserve">• IEEE </w:t>
      </w:r>
      <w:proofErr w:type="spellStart"/>
      <w:r w:rsidRPr="008F7CF8">
        <w:t>Std</w:t>
      </w:r>
      <w:proofErr w:type="spellEnd"/>
      <w:r w:rsidRPr="008F7CF8">
        <w:t xml:space="preserve"> 830-1993 – IEEE </w:t>
      </w:r>
      <w:proofErr w:type="spellStart"/>
      <w:r w:rsidRPr="008F7CF8">
        <w:t>Recommended</w:t>
      </w:r>
      <w:proofErr w:type="spellEnd"/>
      <w:r w:rsidRPr="008F7CF8">
        <w:t xml:space="preserve"> Practice for Software </w:t>
      </w:r>
      <w:proofErr w:type="spellStart"/>
      <w:r w:rsidRPr="008F7CF8">
        <w:t>Requirements</w:t>
      </w:r>
      <w:proofErr w:type="spellEnd"/>
      <w:r w:rsidRPr="008F7CF8">
        <w:t xml:space="preserve"> </w:t>
      </w:r>
      <w:proofErr w:type="spellStart"/>
      <w:r w:rsidRPr="008F7CF8">
        <w:t>Specifications</w:t>
      </w:r>
      <w:proofErr w:type="spellEnd"/>
      <w:r w:rsidRPr="008F7CF8">
        <w:t>.</w:t>
      </w:r>
    </w:p>
    <w:p w14:paraId="03988B2A" w14:textId="77777777" w:rsidR="00602F1C" w:rsidRPr="008F7CF8" w:rsidRDefault="00000000" w:rsidP="00CE1239">
      <w:pPr>
        <w:spacing w:line="240" w:lineRule="auto"/>
      </w:pPr>
      <w:r w:rsidRPr="008F7CF8">
        <w:t>• Cerințele oficiale pentru Proiectul IP 2023.</w:t>
      </w:r>
    </w:p>
    <w:p w14:paraId="0E1F8202" w14:textId="77777777" w:rsidR="00602F1C" w:rsidRPr="008F7CF8" w:rsidRDefault="00000000" w:rsidP="00CE1239">
      <w:pPr>
        <w:spacing w:line="240" w:lineRule="auto"/>
      </w:pPr>
      <w:r w:rsidRPr="008F7CF8">
        <w:t xml:space="preserve">• .NET 10.0 </w:t>
      </w:r>
      <w:proofErr w:type="spellStart"/>
      <w:r w:rsidRPr="008F7CF8">
        <w:t>Documentation</w:t>
      </w:r>
      <w:proofErr w:type="spellEnd"/>
      <w:r w:rsidRPr="008F7CF8">
        <w:t>.</w:t>
      </w:r>
    </w:p>
    <w:p w14:paraId="69CB3F98" w14:textId="77777777" w:rsidR="00602F1C" w:rsidRPr="008F7CF8" w:rsidRDefault="00000000" w:rsidP="00CE1239">
      <w:pPr>
        <w:spacing w:line="240" w:lineRule="auto"/>
      </w:pPr>
      <w:r w:rsidRPr="008F7CF8">
        <w:t>• Documentația oficială Microsoft pentru dezvoltarea aplicațiilor desktop în C#.</w:t>
      </w:r>
    </w:p>
    <w:p w14:paraId="3553A541" w14:textId="77777777" w:rsidR="00602F1C" w:rsidRPr="008F7CF8" w:rsidRDefault="00000000" w:rsidP="00CE1239">
      <w:pPr>
        <w:pStyle w:val="Heading1"/>
        <w:spacing w:line="240" w:lineRule="auto"/>
      </w:pPr>
      <w:bookmarkStart w:id="7" w:name="_Toc229915271"/>
      <w:r w:rsidRPr="008F7CF8">
        <w:t xml:space="preserve">2. </w:t>
      </w:r>
      <w:proofErr w:type="spellStart"/>
      <w:r w:rsidRPr="008F7CF8">
        <w:t>Overall</w:t>
      </w:r>
      <w:proofErr w:type="spellEnd"/>
      <w:r w:rsidRPr="008F7CF8">
        <w:t xml:space="preserve"> </w:t>
      </w:r>
      <w:proofErr w:type="spellStart"/>
      <w:r w:rsidRPr="008F7CF8">
        <w:t>Description</w:t>
      </w:r>
      <w:bookmarkEnd w:id="7"/>
      <w:proofErr w:type="spellEnd"/>
    </w:p>
    <w:p w14:paraId="64F76BD4" w14:textId="77777777" w:rsidR="00602F1C" w:rsidRPr="008F7CF8" w:rsidRDefault="00000000" w:rsidP="00CE1239">
      <w:pPr>
        <w:pStyle w:val="Heading2"/>
        <w:spacing w:line="240" w:lineRule="auto"/>
      </w:pPr>
      <w:bookmarkStart w:id="8" w:name="_Toc229915272"/>
      <w:r w:rsidRPr="008F7CF8">
        <w:t>2.1 Product Perspective</w:t>
      </w:r>
      <w:bookmarkEnd w:id="8"/>
    </w:p>
    <w:p w14:paraId="616651B8" w14:textId="173D2553" w:rsidR="00602F1C" w:rsidRDefault="00000000" w:rsidP="00CE1239">
      <w:pPr>
        <w:spacing w:line="240" w:lineRule="auto"/>
      </w:pPr>
      <w:r w:rsidRPr="008F7CF8">
        <w:t xml:space="preserve">Aplicația este un produs </w:t>
      </w:r>
      <w:proofErr w:type="spellStart"/>
      <w:r w:rsidRPr="008F7CF8">
        <w:t>standalone</w:t>
      </w:r>
      <w:proofErr w:type="spellEnd"/>
      <w:r w:rsidRPr="008F7CF8">
        <w:t xml:space="preserve"> dezvoltat în C# și .NET 10.0. </w:t>
      </w:r>
      <w:r w:rsidRPr="008F7CF8">
        <w:br/>
        <w:t>Arhitectura este modulară și separă logica aplicației de interfața utilizator și de structurile de date.</w:t>
      </w:r>
    </w:p>
    <w:p w14:paraId="30638CC7" w14:textId="034A31C4" w:rsidR="00750221" w:rsidRPr="00750221" w:rsidRDefault="00750221" w:rsidP="00CE123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2D9A2CA7" wp14:editId="794265D9">
            <wp:extent cx="5124450" cy="8223250"/>
            <wp:effectExtent l="0" t="0" r="0" b="6350"/>
            <wp:docPr id="1379695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22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D86A" w14:textId="77777777" w:rsidR="00602F1C" w:rsidRPr="008F7CF8" w:rsidRDefault="00000000" w:rsidP="00CE1239">
      <w:pPr>
        <w:pStyle w:val="Heading2"/>
        <w:spacing w:line="240" w:lineRule="auto"/>
      </w:pPr>
      <w:bookmarkStart w:id="9" w:name="_Toc229915273"/>
      <w:r w:rsidRPr="008F7CF8">
        <w:lastRenderedPageBreak/>
        <w:t xml:space="preserve">2.2 Product </w:t>
      </w:r>
      <w:proofErr w:type="spellStart"/>
      <w:r w:rsidRPr="008F7CF8">
        <w:t>Functions</w:t>
      </w:r>
      <w:bookmarkEnd w:id="9"/>
      <w:proofErr w:type="spellEnd"/>
    </w:p>
    <w:p w14:paraId="6AD01972" w14:textId="77777777" w:rsidR="00602F1C" w:rsidRPr="008F7CF8" w:rsidRDefault="00000000" w:rsidP="00CE1239">
      <w:pPr>
        <w:spacing w:line="240" w:lineRule="auto"/>
      </w:pPr>
      <w:r w:rsidRPr="008F7CF8">
        <w:t>• Generarea automată a tablei de joc.</w:t>
      </w:r>
    </w:p>
    <w:p w14:paraId="4C6D1A6E" w14:textId="77777777" w:rsidR="00602F1C" w:rsidRPr="008F7CF8" w:rsidRDefault="00000000" w:rsidP="00CE1239">
      <w:pPr>
        <w:spacing w:line="240" w:lineRule="auto"/>
      </w:pPr>
      <w:r w:rsidRPr="008F7CF8">
        <w:t>• Validarea regulilor jocului în timp real.</w:t>
      </w:r>
    </w:p>
    <w:p w14:paraId="109BDD15" w14:textId="77777777" w:rsidR="00602F1C" w:rsidRPr="008F7CF8" w:rsidRDefault="00000000" w:rsidP="00CE1239">
      <w:pPr>
        <w:spacing w:line="240" w:lineRule="auto"/>
      </w:pPr>
      <w:r w:rsidRPr="008F7CF8">
        <w:t>• Gestionarea input-ului utilizatorului.</w:t>
      </w:r>
    </w:p>
    <w:p w14:paraId="467D306A" w14:textId="77777777" w:rsidR="00602F1C" w:rsidRPr="008F7CF8" w:rsidRDefault="00000000" w:rsidP="00CE1239">
      <w:pPr>
        <w:spacing w:line="240" w:lineRule="auto"/>
      </w:pPr>
      <w:r w:rsidRPr="008F7CF8">
        <w:t xml:space="preserve">• Implementarea nivelurilor de dificultate prin </w:t>
      </w:r>
      <w:proofErr w:type="spellStart"/>
      <w:r w:rsidRPr="008F7CF8">
        <w:t>Strategy</w:t>
      </w:r>
      <w:proofErr w:type="spellEnd"/>
      <w:r w:rsidRPr="008F7CF8">
        <w:t xml:space="preserve"> Pattern.</w:t>
      </w:r>
    </w:p>
    <w:p w14:paraId="4BB73EC7" w14:textId="77777777" w:rsidR="00602F1C" w:rsidRPr="008F7CF8" w:rsidRDefault="00000000" w:rsidP="00CE1239">
      <w:pPr>
        <w:spacing w:line="240" w:lineRule="auto"/>
      </w:pPr>
      <w:r w:rsidRPr="008F7CF8">
        <w:t>• Salvarea și gestionarea stării jocului.</w:t>
      </w:r>
    </w:p>
    <w:p w14:paraId="4FF04430" w14:textId="77777777" w:rsidR="00602F1C" w:rsidRPr="008F7CF8" w:rsidRDefault="00000000" w:rsidP="00CE1239">
      <w:pPr>
        <w:spacing w:line="240" w:lineRule="auto"/>
      </w:pPr>
      <w:r w:rsidRPr="008F7CF8">
        <w:t xml:space="preserve">• Afișarea unui modul </w:t>
      </w:r>
      <w:proofErr w:type="spellStart"/>
      <w:r w:rsidRPr="008F7CF8">
        <w:t>Help</w:t>
      </w:r>
      <w:proofErr w:type="spellEnd"/>
      <w:r w:rsidRPr="008F7CF8">
        <w:t xml:space="preserve"> pentru utilizatori.</w:t>
      </w:r>
    </w:p>
    <w:p w14:paraId="4F74D4DB" w14:textId="77777777" w:rsidR="00602F1C" w:rsidRPr="008F7CF8" w:rsidRDefault="00000000" w:rsidP="00CE1239">
      <w:pPr>
        <w:pStyle w:val="Heading2"/>
        <w:spacing w:line="240" w:lineRule="auto"/>
      </w:pPr>
      <w:bookmarkStart w:id="10" w:name="_Toc229915274"/>
      <w:r w:rsidRPr="008F7CF8">
        <w:t xml:space="preserve">2.3 </w:t>
      </w:r>
      <w:proofErr w:type="spellStart"/>
      <w:r w:rsidRPr="008F7CF8">
        <w:t>User</w:t>
      </w:r>
      <w:proofErr w:type="spellEnd"/>
      <w:r w:rsidRPr="008F7CF8">
        <w:t xml:space="preserve"> </w:t>
      </w:r>
      <w:proofErr w:type="spellStart"/>
      <w:r w:rsidRPr="008F7CF8">
        <w:t>Classes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Characteristics</w:t>
      </w:r>
      <w:bookmarkEnd w:id="10"/>
      <w:proofErr w:type="spellEnd"/>
    </w:p>
    <w:p w14:paraId="5016B338" w14:textId="77777777" w:rsidR="00602F1C" w:rsidRPr="008F7CF8" w:rsidRDefault="00000000" w:rsidP="00CE1239">
      <w:pPr>
        <w:spacing w:line="240" w:lineRule="auto"/>
      </w:pPr>
      <w:r w:rsidRPr="008F7CF8">
        <w:t xml:space="preserve">Jucătorul începător utilizează nivelurile </w:t>
      </w:r>
      <w:proofErr w:type="spellStart"/>
      <w:r w:rsidRPr="008F7CF8">
        <w:t>Easy</w:t>
      </w:r>
      <w:proofErr w:type="spellEnd"/>
      <w:r w:rsidRPr="008F7CF8">
        <w:t xml:space="preserve"> și </w:t>
      </w:r>
      <w:proofErr w:type="spellStart"/>
      <w:r w:rsidRPr="008F7CF8">
        <w:t>Help</w:t>
      </w:r>
      <w:proofErr w:type="spellEnd"/>
      <w:r w:rsidRPr="008F7CF8">
        <w:t xml:space="preserve"> pentru a înțelege regulile jocului.</w:t>
      </w:r>
      <w:r w:rsidRPr="008F7CF8">
        <w:br/>
        <w:t>Jucătorul avansat utilizează modurile Medium și Hard pentru provocări suplimentare și rezolvări fără indicii.</w:t>
      </w:r>
    </w:p>
    <w:p w14:paraId="11E64722" w14:textId="77777777" w:rsidR="00602F1C" w:rsidRPr="008F7CF8" w:rsidRDefault="00000000" w:rsidP="00CE1239">
      <w:pPr>
        <w:pStyle w:val="Heading2"/>
        <w:spacing w:line="240" w:lineRule="auto"/>
      </w:pPr>
      <w:bookmarkStart w:id="11" w:name="_Toc229915275"/>
      <w:r w:rsidRPr="008F7CF8">
        <w:t xml:space="preserve">2.4 </w:t>
      </w:r>
      <w:proofErr w:type="spellStart"/>
      <w:r w:rsidRPr="008F7CF8">
        <w:t>Operating</w:t>
      </w:r>
      <w:proofErr w:type="spellEnd"/>
      <w:r w:rsidRPr="008F7CF8">
        <w:t xml:space="preserve"> </w:t>
      </w:r>
      <w:proofErr w:type="spellStart"/>
      <w:r w:rsidRPr="008F7CF8">
        <w:t>Environment</w:t>
      </w:r>
      <w:bookmarkEnd w:id="11"/>
      <w:proofErr w:type="spellEnd"/>
    </w:p>
    <w:p w14:paraId="4A43AA62" w14:textId="77777777" w:rsidR="00602F1C" w:rsidRPr="008F7CF8" w:rsidRDefault="00000000" w:rsidP="00CE1239">
      <w:pPr>
        <w:spacing w:line="240" w:lineRule="auto"/>
      </w:pPr>
      <w:r w:rsidRPr="008F7CF8">
        <w:t>• Platformă hardware: PC x86/x64.</w:t>
      </w:r>
    </w:p>
    <w:p w14:paraId="20EC52F0" w14:textId="77777777" w:rsidR="00602F1C" w:rsidRPr="008F7CF8" w:rsidRDefault="00000000" w:rsidP="00CE1239">
      <w:pPr>
        <w:spacing w:line="240" w:lineRule="auto"/>
      </w:pPr>
      <w:r w:rsidRPr="008F7CF8">
        <w:t>• Sistem de operare: Windows 10 sau mai nou.</w:t>
      </w:r>
    </w:p>
    <w:p w14:paraId="253672CB" w14:textId="77777777" w:rsidR="00602F1C" w:rsidRPr="008F7CF8" w:rsidRDefault="00000000" w:rsidP="00CE1239">
      <w:pPr>
        <w:spacing w:line="240" w:lineRule="auto"/>
      </w:pPr>
      <w:r w:rsidRPr="008F7CF8">
        <w:t xml:space="preserve">• .NET </w:t>
      </w:r>
      <w:proofErr w:type="spellStart"/>
      <w:r w:rsidRPr="008F7CF8">
        <w:t>Runtime</w:t>
      </w:r>
      <w:proofErr w:type="spellEnd"/>
      <w:r w:rsidRPr="008F7CF8">
        <w:t xml:space="preserve"> 10.0 instalat.</w:t>
      </w:r>
    </w:p>
    <w:p w14:paraId="34DE92AA" w14:textId="77777777" w:rsidR="00602F1C" w:rsidRPr="008F7CF8" w:rsidRDefault="00000000" w:rsidP="00CE1239">
      <w:pPr>
        <w:spacing w:line="240" w:lineRule="auto"/>
      </w:pPr>
      <w:r w:rsidRPr="008F7CF8">
        <w:t>• Memorie minimă recomandată: 4 GB RAM.</w:t>
      </w:r>
    </w:p>
    <w:p w14:paraId="59AD5115" w14:textId="77777777" w:rsidR="00602F1C" w:rsidRPr="008F7CF8" w:rsidRDefault="00000000" w:rsidP="00CE1239">
      <w:pPr>
        <w:pStyle w:val="Heading2"/>
        <w:spacing w:line="240" w:lineRule="auto"/>
      </w:pPr>
      <w:bookmarkStart w:id="12" w:name="_Toc229915276"/>
      <w:r w:rsidRPr="008F7CF8">
        <w:t xml:space="preserve">2.5 Design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Implementation</w:t>
      </w:r>
      <w:proofErr w:type="spellEnd"/>
      <w:r w:rsidRPr="008F7CF8">
        <w:t xml:space="preserve"> </w:t>
      </w:r>
      <w:proofErr w:type="spellStart"/>
      <w:r w:rsidRPr="008F7CF8">
        <w:t>Constraints</w:t>
      </w:r>
      <w:bookmarkEnd w:id="12"/>
      <w:proofErr w:type="spellEnd"/>
    </w:p>
    <w:p w14:paraId="690C7DD9" w14:textId="77777777" w:rsidR="00602F1C" w:rsidRPr="008F7CF8" w:rsidRDefault="00000000" w:rsidP="00CE1239">
      <w:pPr>
        <w:spacing w:line="240" w:lineRule="auto"/>
      </w:pPr>
      <w:r w:rsidRPr="008F7CF8">
        <w:t>• Limbaj obligatoriu: C#.</w:t>
      </w:r>
    </w:p>
    <w:p w14:paraId="1F44EB44" w14:textId="77777777" w:rsidR="00602F1C" w:rsidRPr="008F7CF8" w:rsidRDefault="00000000" w:rsidP="00CE1239">
      <w:pPr>
        <w:spacing w:line="240" w:lineRule="auto"/>
      </w:pPr>
      <w:r w:rsidRPr="008F7CF8">
        <w:t>• Fiecare modul principal trebuie implementat într-un DLL separat.</w:t>
      </w:r>
    </w:p>
    <w:p w14:paraId="1C39C8FD" w14:textId="74DBDE42" w:rsidR="00602F1C" w:rsidRPr="008F7CF8" w:rsidRDefault="00000000" w:rsidP="00CE1239">
      <w:pPr>
        <w:spacing w:line="240" w:lineRule="auto"/>
      </w:pPr>
      <w:r w:rsidRPr="008F7CF8">
        <w:t>• Utilizarea unui design pattern complex (</w:t>
      </w:r>
      <w:proofErr w:type="spellStart"/>
      <w:r w:rsidRPr="008F7CF8">
        <w:t>Strategy</w:t>
      </w:r>
      <w:proofErr w:type="spellEnd"/>
      <w:r w:rsidRPr="008F7CF8">
        <w:t xml:space="preserve"> Pattern).</w:t>
      </w:r>
    </w:p>
    <w:p w14:paraId="6FE05245" w14:textId="77777777" w:rsidR="00602F1C" w:rsidRPr="008F7CF8" w:rsidRDefault="00000000" w:rsidP="00CE1239">
      <w:pPr>
        <w:spacing w:line="240" w:lineRule="auto"/>
      </w:pPr>
      <w:r w:rsidRPr="008F7CF8">
        <w:t>• Interfață grafică obligatorie.</w:t>
      </w:r>
    </w:p>
    <w:p w14:paraId="0BC12265" w14:textId="77777777" w:rsidR="00602F1C" w:rsidRPr="008F7CF8" w:rsidRDefault="00000000" w:rsidP="00CE1239">
      <w:pPr>
        <w:pStyle w:val="Heading2"/>
        <w:spacing w:line="240" w:lineRule="auto"/>
      </w:pPr>
      <w:bookmarkStart w:id="13" w:name="_Toc229915277"/>
      <w:r w:rsidRPr="008F7CF8">
        <w:t xml:space="preserve">2.6 </w:t>
      </w:r>
      <w:proofErr w:type="spellStart"/>
      <w:r w:rsidRPr="008F7CF8">
        <w:t>User</w:t>
      </w:r>
      <w:proofErr w:type="spellEnd"/>
      <w:r w:rsidRPr="008F7CF8">
        <w:t xml:space="preserve"> </w:t>
      </w:r>
      <w:proofErr w:type="spellStart"/>
      <w:r w:rsidRPr="008F7CF8">
        <w:t>Documentation</w:t>
      </w:r>
      <w:bookmarkEnd w:id="13"/>
      <w:proofErr w:type="spellEnd"/>
    </w:p>
    <w:p w14:paraId="0B5143F4" w14:textId="77777777" w:rsidR="00602F1C" w:rsidRPr="008F7CF8" w:rsidRDefault="00000000" w:rsidP="00CE1239">
      <w:pPr>
        <w:spacing w:line="240" w:lineRule="auto"/>
      </w:pPr>
      <w:r w:rsidRPr="008F7CF8">
        <w:t xml:space="preserve">Aplicația va include un sistem </w:t>
      </w:r>
      <w:proofErr w:type="spellStart"/>
      <w:r w:rsidRPr="008F7CF8">
        <w:t>Help</w:t>
      </w:r>
      <w:proofErr w:type="spellEnd"/>
      <w:r w:rsidRPr="008F7CF8">
        <w:t xml:space="preserve"> integrat care explică regulile jocului, comenzile și modul de utilizare.</w:t>
      </w:r>
      <w:r w:rsidRPr="008F7CF8">
        <w:br/>
        <w:t>Documentația finală va conține capturi de ecran, descrieri UML și exemple de utilizare.</w:t>
      </w:r>
    </w:p>
    <w:p w14:paraId="47A89127" w14:textId="77777777" w:rsidR="00602F1C" w:rsidRPr="008F7CF8" w:rsidRDefault="00000000" w:rsidP="00CE1239">
      <w:pPr>
        <w:pStyle w:val="Heading2"/>
        <w:spacing w:line="240" w:lineRule="auto"/>
      </w:pPr>
      <w:bookmarkStart w:id="14" w:name="_Toc229915278"/>
      <w:r w:rsidRPr="008F7CF8">
        <w:t xml:space="preserve">2.7 </w:t>
      </w:r>
      <w:proofErr w:type="spellStart"/>
      <w:r w:rsidRPr="008F7CF8">
        <w:t>Assumptions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Dependencies</w:t>
      </w:r>
      <w:bookmarkEnd w:id="14"/>
      <w:proofErr w:type="spellEnd"/>
    </w:p>
    <w:p w14:paraId="28D550C6" w14:textId="77777777" w:rsidR="00602F1C" w:rsidRPr="008F7CF8" w:rsidRDefault="00000000" w:rsidP="00CE1239">
      <w:pPr>
        <w:spacing w:line="240" w:lineRule="auto"/>
      </w:pPr>
      <w:r w:rsidRPr="008F7CF8">
        <w:t xml:space="preserve">Se presupune că utilizatorul are instalat .NET </w:t>
      </w:r>
      <w:proofErr w:type="spellStart"/>
      <w:r w:rsidRPr="008F7CF8">
        <w:t>Runtime</w:t>
      </w:r>
      <w:proofErr w:type="spellEnd"/>
      <w:r w:rsidRPr="008F7CF8">
        <w:t xml:space="preserve"> 10.0.</w:t>
      </w:r>
      <w:r w:rsidRPr="008F7CF8">
        <w:br/>
        <w:t>Corectitudinea jocului depinde de funcționarea corectă a algoritmilor de generare și validare.</w:t>
      </w:r>
    </w:p>
    <w:p w14:paraId="1A8879F9" w14:textId="77777777" w:rsidR="00602F1C" w:rsidRPr="008F7CF8" w:rsidRDefault="00000000" w:rsidP="00CE1239">
      <w:pPr>
        <w:pStyle w:val="Heading1"/>
        <w:spacing w:line="240" w:lineRule="auto"/>
      </w:pPr>
      <w:bookmarkStart w:id="15" w:name="_Toc229915279"/>
      <w:r w:rsidRPr="008F7CF8">
        <w:lastRenderedPageBreak/>
        <w:t xml:space="preserve">3. </w:t>
      </w:r>
      <w:proofErr w:type="spellStart"/>
      <w:r w:rsidRPr="008F7CF8">
        <w:t>External</w:t>
      </w:r>
      <w:proofErr w:type="spellEnd"/>
      <w:r w:rsidRPr="008F7CF8">
        <w:t xml:space="preserve"> </w:t>
      </w:r>
      <w:proofErr w:type="spellStart"/>
      <w:r w:rsidRPr="008F7CF8">
        <w:t>Interface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15"/>
      <w:proofErr w:type="spellEnd"/>
    </w:p>
    <w:p w14:paraId="00BC0839" w14:textId="77777777" w:rsidR="00602F1C" w:rsidRPr="008F7CF8" w:rsidRDefault="00000000" w:rsidP="00CE1239">
      <w:pPr>
        <w:pStyle w:val="Heading2"/>
        <w:spacing w:line="240" w:lineRule="auto"/>
      </w:pPr>
      <w:bookmarkStart w:id="16" w:name="_Toc229915280"/>
      <w:r w:rsidRPr="008F7CF8">
        <w:t xml:space="preserve">3.1 </w:t>
      </w:r>
      <w:proofErr w:type="spellStart"/>
      <w:r w:rsidRPr="008F7CF8">
        <w:t>User</w:t>
      </w:r>
      <w:proofErr w:type="spellEnd"/>
      <w:r w:rsidRPr="008F7CF8">
        <w:t xml:space="preserve"> </w:t>
      </w:r>
      <w:proofErr w:type="spellStart"/>
      <w:r w:rsidRPr="008F7CF8">
        <w:t>Interfaces</w:t>
      </w:r>
      <w:bookmarkEnd w:id="16"/>
      <w:proofErr w:type="spellEnd"/>
    </w:p>
    <w:p w14:paraId="4894201D" w14:textId="77777777" w:rsidR="00602F1C" w:rsidRPr="008F7CF8" w:rsidRDefault="00000000" w:rsidP="00CE1239">
      <w:pPr>
        <w:spacing w:line="240" w:lineRule="auto"/>
      </w:pPr>
      <w:r w:rsidRPr="008F7CF8">
        <w:t xml:space="preserve">Sistemul va afișa o tablă de joc sub formă de </w:t>
      </w:r>
      <w:proofErr w:type="spellStart"/>
      <w:r w:rsidRPr="008F7CF8">
        <w:t>grid</w:t>
      </w:r>
      <w:proofErr w:type="spellEnd"/>
      <w:r w:rsidRPr="008F7CF8">
        <w:t>.</w:t>
      </w:r>
      <w:r w:rsidRPr="008F7CF8">
        <w:br/>
        <w:t>Regiunile vor fi colorate diferit pentru identificare vizuală.</w:t>
      </w:r>
      <w:r w:rsidRPr="008F7CF8">
        <w:br/>
        <w:t>Coroanele vor fi reprezentate prin simboluri grafice vizibile.</w:t>
      </w:r>
      <w:r w:rsidRPr="008F7CF8">
        <w:br/>
        <w:t xml:space="preserve">Interfața va include butoane pentru New Game, </w:t>
      </w:r>
      <w:proofErr w:type="spellStart"/>
      <w:r w:rsidRPr="008F7CF8">
        <w:t>Restart</w:t>
      </w:r>
      <w:proofErr w:type="spellEnd"/>
      <w:r w:rsidRPr="008F7CF8">
        <w:t xml:space="preserve">, </w:t>
      </w:r>
      <w:proofErr w:type="spellStart"/>
      <w:r w:rsidRPr="008F7CF8">
        <w:t>Help</w:t>
      </w:r>
      <w:proofErr w:type="spellEnd"/>
      <w:r w:rsidRPr="008F7CF8">
        <w:t xml:space="preserve"> și </w:t>
      </w:r>
      <w:proofErr w:type="spellStart"/>
      <w:r w:rsidRPr="008F7CF8">
        <w:t>Difficulty</w:t>
      </w:r>
      <w:proofErr w:type="spellEnd"/>
      <w:r w:rsidRPr="008F7CF8">
        <w:t>.</w:t>
      </w:r>
    </w:p>
    <w:p w14:paraId="75A0D538" w14:textId="77777777" w:rsidR="00602F1C" w:rsidRPr="008F7CF8" w:rsidRDefault="00000000" w:rsidP="00CE1239">
      <w:pPr>
        <w:pStyle w:val="Heading2"/>
        <w:spacing w:line="240" w:lineRule="auto"/>
      </w:pPr>
      <w:bookmarkStart w:id="17" w:name="_Toc229915281"/>
      <w:r w:rsidRPr="008F7CF8">
        <w:t xml:space="preserve">3.2 Hardware </w:t>
      </w:r>
      <w:proofErr w:type="spellStart"/>
      <w:r w:rsidRPr="008F7CF8">
        <w:t>Interfaces</w:t>
      </w:r>
      <w:bookmarkEnd w:id="17"/>
      <w:proofErr w:type="spellEnd"/>
    </w:p>
    <w:p w14:paraId="3620C519" w14:textId="77777777" w:rsidR="00602F1C" w:rsidRPr="008F7CF8" w:rsidRDefault="00000000" w:rsidP="00CE1239">
      <w:pPr>
        <w:spacing w:line="240" w:lineRule="auto"/>
      </w:pPr>
      <w:r w:rsidRPr="008F7CF8">
        <w:t>Aplicația utilizează mouse și tastatură pentru interacțiune.</w:t>
      </w:r>
      <w:r w:rsidRPr="008F7CF8">
        <w:br/>
        <w:t>Nu există interfețe hardware externe speciale.</w:t>
      </w:r>
    </w:p>
    <w:p w14:paraId="22361E62" w14:textId="77777777" w:rsidR="00602F1C" w:rsidRPr="008F7CF8" w:rsidRDefault="00000000" w:rsidP="00CE1239">
      <w:pPr>
        <w:pStyle w:val="Heading2"/>
        <w:spacing w:line="240" w:lineRule="auto"/>
      </w:pPr>
      <w:bookmarkStart w:id="18" w:name="_Toc229915282"/>
      <w:r w:rsidRPr="008F7CF8">
        <w:t xml:space="preserve">3.3 Software </w:t>
      </w:r>
      <w:proofErr w:type="spellStart"/>
      <w:r w:rsidRPr="008F7CF8">
        <w:t>Interfaces</w:t>
      </w:r>
      <w:bookmarkEnd w:id="18"/>
      <w:proofErr w:type="spellEnd"/>
    </w:p>
    <w:p w14:paraId="11386853" w14:textId="77777777" w:rsidR="00602F1C" w:rsidRPr="008F7CF8" w:rsidRDefault="00000000" w:rsidP="00CE1239">
      <w:pPr>
        <w:spacing w:line="240" w:lineRule="auto"/>
      </w:pPr>
      <w:r w:rsidRPr="008F7CF8">
        <w:t>Aplicația utilizează bibliotecile standard .NET 10.0 și comunică între modulele Crowns.Core.dll și Crowns.Logic.dll.</w:t>
      </w:r>
      <w:r w:rsidRPr="008F7CF8">
        <w:br/>
        <w:t>Interfața principală va apela funcționalitățile logicii de joc prin referințe directe.</w:t>
      </w:r>
    </w:p>
    <w:p w14:paraId="3C070002" w14:textId="77777777" w:rsidR="00602F1C" w:rsidRPr="008F7CF8" w:rsidRDefault="00000000" w:rsidP="00CE1239">
      <w:pPr>
        <w:pStyle w:val="Heading2"/>
        <w:spacing w:line="240" w:lineRule="auto"/>
      </w:pPr>
      <w:bookmarkStart w:id="19" w:name="_Toc229915283"/>
      <w:r w:rsidRPr="008F7CF8">
        <w:t xml:space="preserve">3.4 Communications </w:t>
      </w:r>
      <w:proofErr w:type="spellStart"/>
      <w:r w:rsidRPr="008F7CF8">
        <w:t>Interfaces</w:t>
      </w:r>
      <w:bookmarkEnd w:id="19"/>
      <w:proofErr w:type="spellEnd"/>
    </w:p>
    <w:p w14:paraId="73982DFB" w14:textId="77777777" w:rsidR="00602F1C" w:rsidRPr="008F7CF8" w:rsidRDefault="00000000" w:rsidP="00CE1239">
      <w:pPr>
        <w:spacing w:line="240" w:lineRule="auto"/>
      </w:pPr>
      <w:r w:rsidRPr="008F7CF8">
        <w:t>Aplicația nu necesită conexiune la internet și nu utilizează protocoale de comunicație externe.</w:t>
      </w:r>
    </w:p>
    <w:p w14:paraId="3028ED8C" w14:textId="77777777" w:rsidR="00602F1C" w:rsidRPr="008F7CF8" w:rsidRDefault="00000000" w:rsidP="00CE1239">
      <w:pPr>
        <w:pStyle w:val="Heading1"/>
        <w:spacing w:line="240" w:lineRule="auto"/>
      </w:pPr>
      <w:bookmarkStart w:id="20" w:name="_Toc229915284"/>
      <w:r w:rsidRPr="008F7CF8">
        <w:t xml:space="preserve">4. </w:t>
      </w:r>
      <w:proofErr w:type="spellStart"/>
      <w:r w:rsidRPr="008F7CF8">
        <w:t>System</w:t>
      </w:r>
      <w:proofErr w:type="spellEnd"/>
      <w:r w:rsidRPr="008F7CF8">
        <w:t xml:space="preserve"> </w:t>
      </w:r>
      <w:proofErr w:type="spellStart"/>
      <w:r w:rsidRPr="008F7CF8">
        <w:t>Features</w:t>
      </w:r>
      <w:bookmarkEnd w:id="20"/>
      <w:proofErr w:type="spellEnd"/>
    </w:p>
    <w:p w14:paraId="2D2DD4F9" w14:textId="77777777" w:rsidR="00602F1C" w:rsidRPr="008F7CF8" w:rsidRDefault="00000000" w:rsidP="00CE1239">
      <w:pPr>
        <w:pStyle w:val="Heading2"/>
        <w:spacing w:line="240" w:lineRule="auto"/>
      </w:pPr>
      <w:bookmarkStart w:id="21" w:name="_Toc229915285"/>
      <w:r w:rsidRPr="008F7CF8">
        <w:t>4.1 Generarea automată a tablei de joc</w:t>
      </w:r>
      <w:bookmarkEnd w:id="21"/>
    </w:p>
    <w:p w14:paraId="52502860" w14:textId="77777777" w:rsidR="00602F1C" w:rsidRPr="008F7CF8" w:rsidRDefault="00000000" w:rsidP="00CE1239">
      <w:pPr>
        <w:pStyle w:val="Heading3"/>
        <w:spacing w:line="240" w:lineRule="auto"/>
      </w:pPr>
      <w:bookmarkStart w:id="22" w:name="_Toc229915286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22"/>
      <w:proofErr w:type="spellEnd"/>
    </w:p>
    <w:p w14:paraId="6829D57F" w14:textId="77777777" w:rsidR="00602F1C" w:rsidRPr="008F7CF8" w:rsidRDefault="00000000" w:rsidP="00CE1239">
      <w:pPr>
        <w:spacing w:line="240" w:lineRule="auto"/>
      </w:pPr>
      <w:r w:rsidRPr="008F7CF8">
        <w:t>Permite generarea unei noi table de joc pe baza nivelului selectat. Prioritate: Ridicată.</w:t>
      </w:r>
    </w:p>
    <w:p w14:paraId="27F0552F" w14:textId="77777777" w:rsidR="00602F1C" w:rsidRPr="008F7CF8" w:rsidRDefault="00000000" w:rsidP="00CE1239">
      <w:pPr>
        <w:pStyle w:val="Heading3"/>
        <w:spacing w:line="240" w:lineRule="auto"/>
      </w:pPr>
      <w:bookmarkStart w:id="23" w:name="_Toc229915287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23"/>
      <w:proofErr w:type="spellEnd"/>
    </w:p>
    <w:p w14:paraId="4A00C311" w14:textId="74E74966" w:rsidR="00602F1C" w:rsidRPr="008F7CF8" w:rsidRDefault="00000000" w:rsidP="00CE1239">
      <w:pPr>
        <w:spacing w:line="240" w:lineRule="auto"/>
      </w:pPr>
      <w:r w:rsidRPr="008F7CF8">
        <w:t xml:space="preserve">Stimul: </w:t>
      </w:r>
      <w:r w:rsidR="00260DDA" w:rsidRPr="00260DDA">
        <w:t>Jucătorul selectează nivelul de dificultate și apasă "New Game"</w:t>
      </w:r>
      <w:r w:rsidRPr="008F7CF8">
        <w:t>.</w:t>
      </w:r>
      <w:r w:rsidRPr="008F7CF8">
        <w:br/>
        <w:t xml:space="preserve">Răspuns: </w:t>
      </w:r>
      <w:r w:rsidR="00260DDA" w:rsidRPr="00260DDA">
        <w:t xml:space="preserve">Sistemul apelează </w:t>
      </w:r>
      <w:proofErr w:type="spellStart"/>
      <w:r w:rsidR="00260DDA" w:rsidRPr="00260DDA">
        <w:t>BoardGenerator</w:t>
      </w:r>
      <w:proofErr w:type="spellEnd"/>
      <w:r w:rsidR="00260DDA" w:rsidRPr="00260DDA">
        <w:t xml:space="preserve">, împarte matricea în regiuni valide și </w:t>
      </w:r>
      <w:proofErr w:type="spellStart"/>
      <w:r w:rsidR="00260DDA" w:rsidRPr="00260DDA">
        <w:t>randează</w:t>
      </w:r>
      <w:proofErr w:type="spellEnd"/>
      <w:r w:rsidR="00260DDA" w:rsidRPr="00260DDA">
        <w:t xml:space="preserve"> interfața grafică</w:t>
      </w:r>
      <w:r w:rsidRPr="008F7CF8">
        <w:t>.</w:t>
      </w:r>
    </w:p>
    <w:p w14:paraId="1A483899" w14:textId="77777777" w:rsidR="00602F1C" w:rsidRPr="008F7CF8" w:rsidRDefault="00000000" w:rsidP="00CE1239">
      <w:pPr>
        <w:pStyle w:val="Heading3"/>
        <w:spacing w:line="240" w:lineRule="auto"/>
      </w:pPr>
      <w:bookmarkStart w:id="24" w:name="_Toc229915288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24"/>
      <w:proofErr w:type="spellEnd"/>
    </w:p>
    <w:p w14:paraId="5FAFFBC1" w14:textId="77777777" w:rsidR="00602F1C" w:rsidRPr="008F7CF8" w:rsidRDefault="00000000" w:rsidP="00CE1239">
      <w:pPr>
        <w:spacing w:line="240" w:lineRule="auto"/>
      </w:pPr>
      <w:r w:rsidRPr="008F7CF8">
        <w:t>REQ-1: Sistemul va genera exclusiv table cu soluție unică.</w:t>
      </w:r>
    </w:p>
    <w:p w14:paraId="7D5A0176" w14:textId="77777777" w:rsidR="00602F1C" w:rsidRPr="008F7CF8" w:rsidRDefault="00000000" w:rsidP="00CE1239">
      <w:pPr>
        <w:spacing w:line="240" w:lineRule="auto"/>
      </w:pPr>
      <w:r w:rsidRPr="008F7CF8">
        <w:t>REQ-2: Regiunile vor fi formate doar din celule adiacente.</w:t>
      </w:r>
    </w:p>
    <w:p w14:paraId="00F710B8" w14:textId="77777777" w:rsidR="00602F1C" w:rsidRPr="008F7CF8" w:rsidRDefault="00000000" w:rsidP="00CE1239">
      <w:pPr>
        <w:spacing w:line="240" w:lineRule="auto"/>
      </w:pPr>
      <w:r w:rsidRPr="008F7CF8">
        <w:t>REQ-3: Tabla generată va respecta dimensiunea selectată.</w:t>
      </w:r>
    </w:p>
    <w:p w14:paraId="21491845" w14:textId="77777777" w:rsidR="00602F1C" w:rsidRPr="008F7CF8" w:rsidRDefault="00000000" w:rsidP="00CE1239">
      <w:pPr>
        <w:pStyle w:val="Heading2"/>
        <w:spacing w:line="240" w:lineRule="auto"/>
      </w:pPr>
      <w:bookmarkStart w:id="25" w:name="_Toc229915289"/>
      <w:r w:rsidRPr="008F7CF8">
        <w:t>4.2 Validarea regulilor în timp real</w:t>
      </w:r>
      <w:bookmarkEnd w:id="25"/>
    </w:p>
    <w:p w14:paraId="0C34D61A" w14:textId="77777777" w:rsidR="00602F1C" w:rsidRPr="008F7CF8" w:rsidRDefault="00000000" w:rsidP="00CE1239">
      <w:pPr>
        <w:pStyle w:val="Heading3"/>
        <w:spacing w:line="240" w:lineRule="auto"/>
      </w:pPr>
      <w:bookmarkStart w:id="26" w:name="_Toc229915290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26"/>
      <w:proofErr w:type="spellEnd"/>
    </w:p>
    <w:p w14:paraId="620669EA" w14:textId="77777777" w:rsidR="00602F1C" w:rsidRPr="008F7CF8" w:rsidRDefault="00000000" w:rsidP="00CE1239">
      <w:pPr>
        <w:spacing w:line="240" w:lineRule="auto"/>
      </w:pPr>
      <w:r w:rsidRPr="008F7CF8">
        <w:t>Verifică respectarea regulilor jocului după fiecare mutare. Prioritate: Ridicată.</w:t>
      </w:r>
    </w:p>
    <w:p w14:paraId="2B1A1CA0" w14:textId="77777777" w:rsidR="00602F1C" w:rsidRPr="008F7CF8" w:rsidRDefault="00000000" w:rsidP="00CE1239">
      <w:pPr>
        <w:pStyle w:val="Heading3"/>
        <w:spacing w:line="240" w:lineRule="auto"/>
      </w:pPr>
      <w:bookmarkStart w:id="27" w:name="_Toc229915291"/>
      <w:proofErr w:type="spellStart"/>
      <w:r w:rsidRPr="008F7CF8">
        <w:lastRenderedPageBreak/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27"/>
      <w:proofErr w:type="spellEnd"/>
    </w:p>
    <w:p w14:paraId="23C8E36B" w14:textId="7F9E9B78" w:rsidR="00602F1C" w:rsidRPr="008F7CF8" w:rsidRDefault="00000000" w:rsidP="00CE1239">
      <w:pPr>
        <w:spacing w:line="240" w:lineRule="auto"/>
      </w:pPr>
      <w:r w:rsidRPr="008F7CF8">
        <w:t xml:space="preserve">Stimul: </w:t>
      </w:r>
      <w:r w:rsidR="00260DDA" w:rsidRPr="00260DDA">
        <w:t>Jucătorul dă click pe o celulă pentru a plasa o coroană</w:t>
      </w:r>
      <w:r w:rsidRPr="008F7CF8">
        <w:t>.</w:t>
      </w:r>
      <w:r w:rsidRPr="008F7CF8">
        <w:br/>
        <w:t xml:space="preserve">Răspuns: </w:t>
      </w:r>
      <w:r w:rsidR="00260DDA" w:rsidRPr="00260DDA">
        <w:t>Validator verifică rândul, coloana, regiunea și adiacența. Dacă există un conflict logic, celula se colorează în roșu pentru a atenționa utilizatorul</w:t>
      </w:r>
      <w:r w:rsidRPr="008F7CF8">
        <w:t>.</w:t>
      </w:r>
    </w:p>
    <w:p w14:paraId="6CC949AC" w14:textId="77777777" w:rsidR="00602F1C" w:rsidRPr="008F7CF8" w:rsidRDefault="00000000" w:rsidP="00CE1239">
      <w:pPr>
        <w:pStyle w:val="Heading3"/>
        <w:spacing w:line="240" w:lineRule="auto"/>
      </w:pPr>
      <w:bookmarkStart w:id="28" w:name="_Toc229915292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28"/>
      <w:proofErr w:type="spellEnd"/>
    </w:p>
    <w:p w14:paraId="011C4878" w14:textId="77777777" w:rsidR="00602F1C" w:rsidRPr="008F7CF8" w:rsidRDefault="00000000" w:rsidP="00CE1239">
      <w:pPr>
        <w:spacing w:line="240" w:lineRule="auto"/>
      </w:pPr>
      <w:r w:rsidRPr="008F7CF8">
        <w:t>REQ-4: Sistemul va interzice două coroane pe același rând.</w:t>
      </w:r>
    </w:p>
    <w:p w14:paraId="3514D62C" w14:textId="77777777" w:rsidR="00602F1C" w:rsidRPr="008F7CF8" w:rsidRDefault="00000000" w:rsidP="00CE1239">
      <w:pPr>
        <w:spacing w:line="240" w:lineRule="auto"/>
      </w:pPr>
      <w:r w:rsidRPr="008F7CF8">
        <w:t>REQ-5: Sistemul va interzice două coroane pe aceeași coloană.</w:t>
      </w:r>
    </w:p>
    <w:p w14:paraId="7B6920C3" w14:textId="77777777" w:rsidR="00602F1C" w:rsidRPr="008F7CF8" w:rsidRDefault="00000000" w:rsidP="00CE1239">
      <w:pPr>
        <w:spacing w:line="240" w:lineRule="auto"/>
      </w:pPr>
      <w:r w:rsidRPr="008F7CF8">
        <w:t>REQ-6: Sistemul va interzice două coroane în aceeași regiune.</w:t>
      </w:r>
    </w:p>
    <w:p w14:paraId="0B1AC8D3" w14:textId="77777777" w:rsidR="00602F1C" w:rsidRPr="008F7CF8" w:rsidRDefault="00000000" w:rsidP="00CE1239">
      <w:pPr>
        <w:spacing w:line="240" w:lineRule="auto"/>
      </w:pPr>
      <w:r w:rsidRPr="008F7CF8">
        <w:t>REQ-7: Sistemul va interzice coroanele adiacente inclusiv pe diagonală.</w:t>
      </w:r>
    </w:p>
    <w:p w14:paraId="1D96F8C8" w14:textId="77777777" w:rsidR="00602F1C" w:rsidRPr="008F7CF8" w:rsidRDefault="00000000" w:rsidP="00CE1239">
      <w:pPr>
        <w:pStyle w:val="Heading2"/>
        <w:spacing w:line="240" w:lineRule="auto"/>
      </w:pPr>
      <w:bookmarkStart w:id="29" w:name="_Toc229915293"/>
      <w:r w:rsidRPr="008F7CF8">
        <w:t>4.3 Gestionarea input-ului</w:t>
      </w:r>
      <w:bookmarkEnd w:id="29"/>
    </w:p>
    <w:p w14:paraId="43D2D7FD" w14:textId="77777777" w:rsidR="00602F1C" w:rsidRPr="008F7CF8" w:rsidRDefault="00000000" w:rsidP="00CE1239">
      <w:pPr>
        <w:pStyle w:val="Heading3"/>
        <w:spacing w:line="240" w:lineRule="auto"/>
      </w:pPr>
      <w:bookmarkStart w:id="30" w:name="_Toc229915294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30"/>
      <w:proofErr w:type="spellEnd"/>
    </w:p>
    <w:p w14:paraId="0AB4DBC1" w14:textId="77777777" w:rsidR="00602F1C" w:rsidRPr="008F7CF8" w:rsidRDefault="00000000" w:rsidP="00CE1239">
      <w:pPr>
        <w:spacing w:line="240" w:lineRule="auto"/>
      </w:pPr>
      <w:r w:rsidRPr="008F7CF8">
        <w:t>Procesează acțiunile utilizatorului asupra tablei. Prioritate: Ridicată.</w:t>
      </w:r>
    </w:p>
    <w:p w14:paraId="575F4298" w14:textId="77777777" w:rsidR="00602F1C" w:rsidRPr="008F7CF8" w:rsidRDefault="00000000" w:rsidP="00CE1239">
      <w:pPr>
        <w:pStyle w:val="Heading3"/>
        <w:spacing w:line="240" w:lineRule="auto"/>
      </w:pPr>
      <w:bookmarkStart w:id="31" w:name="_Toc229915295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31"/>
      <w:proofErr w:type="spellEnd"/>
    </w:p>
    <w:p w14:paraId="7C8AA5FE" w14:textId="5F0EFF69" w:rsidR="00602F1C" w:rsidRDefault="00000000" w:rsidP="00CE1239">
      <w:pPr>
        <w:spacing w:line="240" w:lineRule="auto"/>
      </w:pPr>
      <w:r w:rsidRPr="008F7CF8">
        <w:t>Stimul</w:t>
      </w:r>
      <w:r w:rsidR="00FE5032">
        <w:t xml:space="preserve"> 1</w:t>
      </w:r>
      <w:r w:rsidRPr="008F7CF8">
        <w:t xml:space="preserve">: </w:t>
      </w:r>
      <w:r w:rsidR="00FE5032" w:rsidRPr="00FE5032">
        <w:t>Utilizatorul efectuează un clic stânga pe o celulă goală a tablei de joc</w:t>
      </w:r>
      <w:r w:rsidRPr="008F7CF8">
        <w:t>.</w:t>
      </w:r>
      <w:r w:rsidRPr="008F7CF8">
        <w:br/>
        <w:t>Răspuns</w:t>
      </w:r>
      <w:r w:rsidR="00FE5032">
        <w:t xml:space="preserve"> 1</w:t>
      </w:r>
      <w:r w:rsidRPr="008F7CF8">
        <w:t xml:space="preserve">: </w:t>
      </w:r>
      <w:r w:rsidR="00FE5032" w:rsidRPr="00FE5032">
        <w:t xml:space="preserve">Componenta </w:t>
      </w:r>
      <w:proofErr w:type="spellStart"/>
      <w:r w:rsidR="00FE5032" w:rsidRPr="00FE5032">
        <w:t>InputHandler</w:t>
      </w:r>
      <w:proofErr w:type="spellEnd"/>
      <w:r w:rsidR="00FE5032" w:rsidRPr="00FE5032">
        <w:t xml:space="preserve"> interceptează coordonatele, iar sistemul plasează vizual o coroană în celula respectivă și trimite poziția către validare</w:t>
      </w:r>
      <w:r w:rsidRPr="008F7CF8">
        <w:t>.</w:t>
      </w:r>
    </w:p>
    <w:p w14:paraId="3661E512" w14:textId="77777777" w:rsidR="00FE5032" w:rsidRDefault="00FE5032" w:rsidP="00CE1239">
      <w:pPr>
        <w:spacing w:line="240" w:lineRule="auto"/>
      </w:pPr>
    </w:p>
    <w:p w14:paraId="088858EC" w14:textId="71C81A37" w:rsidR="00FE5032" w:rsidRPr="008F7CF8" w:rsidRDefault="00FE5032" w:rsidP="00CE1239">
      <w:pPr>
        <w:spacing w:line="240" w:lineRule="auto"/>
      </w:pPr>
      <w:r w:rsidRPr="008F7CF8">
        <w:t>Stimul</w:t>
      </w:r>
      <w:r>
        <w:t xml:space="preserve"> 2</w:t>
      </w:r>
      <w:r w:rsidRPr="008F7CF8">
        <w:t xml:space="preserve">: </w:t>
      </w:r>
      <w:r w:rsidRPr="00FE5032">
        <w:t>Utilizatorul efectuează un clic pe o celulă care conține deja o coroană</w:t>
      </w:r>
      <w:r w:rsidRPr="008F7CF8">
        <w:t>.</w:t>
      </w:r>
      <w:r w:rsidRPr="008F7CF8">
        <w:br/>
        <w:t>Răspuns</w:t>
      </w:r>
      <w:r>
        <w:t xml:space="preserve"> 2</w:t>
      </w:r>
      <w:r w:rsidRPr="008F7CF8">
        <w:t xml:space="preserve">: </w:t>
      </w:r>
      <w:r w:rsidRPr="00FE5032">
        <w:t>Sistemul elimină coroana din celula respectivă, eliberează poziția în obiectul Board și actualizează interfața grafică</w:t>
      </w:r>
      <w:r w:rsidRPr="008F7CF8">
        <w:t>.</w:t>
      </w:r>
    </w:p>
    <w:p w14:paraId="6E0F0D3D" w14:textId="77777777" w:rsidR="00602F1C" w:rsidRPr="008F7CF8" w:rsidRDefault="00000000" w:rsidP="00CE1239">
      <w:pPr>
        <w:pStyle w:val="Heading3"/>
        <w:spacing w:line="240" w:lineRule="auto"/>
      </w:pPr>
      <w:bookmarkStart w:id="32" w:name="_Toc229915296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32"/>
      <w:proofErr w:type="spellEnd"/>
    </w:p>
    <w:p w14:paraId="527BC2B0" w14:textId="77777777" w:rsidR="00602F1C" w:rsidRPr="008F7CF8" w:rsidRDefault="00000000" w:rsidP="00CE1239">
      <w:pPr>
        <w:spacing w:line="240" w:lineRule="auto"/>
      </w:pPr>
      <w:r w:rsidRPr="008F7CF8">
        <w:t>REQ-8: Sistemul va permite plasarea unei coroane prin click.</w:t>
      </w:r>
    </w:p>
    <w:p w14:paraId="70E8B892" w14:textId="77777777" w:rsidR="00602F1C" w:rsidRPr="008F7CF8" w:rsidRDefault="00000000" w:rsidP="00CE1239">
      <w:pPr>
        <w:spacing w:line="240" w:lineRule="auto"/>
      </w:pPr>
      <w:r w:rsidRPr="008F7CF8">
        <w:t>REQ-9: Sistemul va permite eliminarea unei coroane existente.</w:t>
      </w:r>
    </w:p>
    <w:p w14:paraId="2AFDA2B1" w14:textId="77777777" w:rsidR="00602F1C" w:rsidRPr="008F7CF8" w:rsidRDefault="00000000" w:rsidP="00CE1239">
      <w:pPr>
        <w:spacing w:line="240" w:lineRule="auto"/>
      </w:pPr>
      <w:r w:rsidRPr="008F7CF8">
        <w:t>REQ-10: Sistemul va evidenția celula selectată.</w:t>
      </w:r>
    </w:p>
    <w:p w14:paraId="5F571845" w14:textId="77777777" w:rsidR="00602F1C" w:rsidRPr="008F7CF8" w:rsidRDefault="00000000" w:rsidP="00CE1239">
      <w:pPr>
        <w:pStyle w:val="Heading2"/>
        <w:spacing w:line="240" w:lineRule="auto"/>
      </w:pPr>
      <w:bookmarkStart w:id="33" w:name="_Toc229915297"/>
      <w:r w:rsidRPr="008F7CF8">
        <w:t xml:space="preserve">4.4 </w:t>
      </w:r>
      <w:proofErr w:type="spellStart"/>
      <w:r w:rsidRPr="008F7CF8">
        <w:t>Strategy</w:t>
      </w:r>
      <w:proofErr w:type="spellEnd"/>
      <w:r w:rsidRPr="008F7CF8">
        <w:t xml:space="preserve"> Pattern – Niveluri de dificultate</w:t>
      </w:r>
      <w:bookmarkEnd w:id="33"/>
    </w:p>
    <w:p w14:paraId="2B4B0335" w14:textId="77777777" w:rsidR="00602F1C" w:rsidRDefault="00000000" w:rsidP="00CE1239">
      <w:pPr>
        <w:pStyle w:val="Heading3"/>
        <w:spacing w:line="240" w:lineRule="auto"/>
      </w:pPr>
      <w:bookmarkStart w:id="34" w:name="_Toc229915298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34"/>
      <w:proofErr w:type="spellEnd"/>
    </w:p>
    <w:p w14:paraId="23297914" w14:textId="19AEA33B" w:rsidR="00CE1239" w:rsidRPr="00CE1239" w:rsidRDefault="00CE1239" w:rsidP="00CE1239">
      <w:pPr>
        <w:spacing w:line="240" w:lineRule="auto"/>
      </w:pPr>
      <w:r w:rsidRPr="00CE1239">
        <w:t>Permite adaptarea dinamică a parametrilor jocului (dimensiunea tablei și numărul de coroane necesare per regiune/rând/coloană) în funcție de dificultatea selectată. Prioritate: Ridicată.</w:t>
      </w:r>
    </w:p>
    <w:p w14:paraId="213BE2A8" w14:textId="2583D053" w:rsidR="00602F1C" w:rsidRPr="008F7CF8" w:rsidRDefault="00000000" w:rsidP="00CE1239">
      <w:pPr>
        <w:pStyle w:val="Heading3"/>
        <w:spacing w:line="240" w:lineRule="auto"/>
      </w:pPr>
      <w:bookmarkStart w:id="35" w:name="_Toc229915299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35"/>
      <w:proofErr w:type="spellEnd"/>
    </w:p>
    <w:p w14:paraId="5ABC6B4A" w14:textId="77777777" w:rsidR="00F52203" w:rsidRDefault="00000000" w:rsidP="00CE1239">
      <w:pPr>
        <w:spacing w:line="240" w:lineRule="auto"/>
      </w:pPr>
      <w:r w:rsidRPr="008F7CF8">
        <w:t>Stimul</w:t>
      </w:r>
      <w:r w:rsidR="005647EC">
        <w:t xml:space="preserve"> 1</w:t>
      </w:r>
      <w:r w:rsidRPr="008F7CF8">
        <w:t xml:space="preserve">: </w:t>
      </w:r>
      <w:r w:rsidR="00FE5032" w:rsidRPr="00FE5032">
        <w:t>Utilizatorul selectează nivelul de dificultate „</w:t>
      </w:r>
      <w:proofErr w:type="spellStart"/>
      <w:r w:rsidR="00FE5032" w:rsidRPr="00FE5032">
        <w:t>Easy</w:t>
      </w:r>
      <w:proofErr w:type="spellEnd"/>
      <w:r w:rsidR="00FE5032" w:rsidRPr="00FE5032">
        <w:t>” și apasă butonul „</w:t>
      </w:r>
      <w:proofErr w:type="spellStart"/>
      <w:r w:rsidR="00FE5032" w:rsidRPr="00FE5032">
        <w:t>Help</w:t>
      </w:r>
      <w:proofErr w:type="spellEnd"/>
      <w:r w:rsidR="00FE5032" w:rsidRPr="00FE5032">
        <w:t>” pentru un indiciu</w:t>
      </w:r>
      <w:r w:rsidRPr="008F7CF8">
        <w:t>.</w:t>
      </w:r>
      <w:r w:rsidRPr="008F7CF8">
        <w:br/>
        <w:t>Răspuns</w:t>
      </w:r>
      <w:r w:rsidR="005647EC">
        <w:t xml:space="preserve"> 1</w:t>
      </w:r>
      <w:r w:rsidRPr="008F7CF8">
        <w:t xml:space="preserve">: </w:t>
      </w:r>
      <w:r w:rsidR="00F52203" w:rsidRPr="00F52203">
        <w:t xml:space="preserve">Sistemul </w:t>
      </w:r>
      <w:proofErr w:type="spellStart"/>
      <w:r w:rsidR="00F52203" w:rsidRPr="00F52203">
        <w:t>instanțiază</w:t>
      </w:r>
      <w:proofErr w:type="spellEnd"/>
      <w:r w:rsidR="00F52203" w:rsidRPr="00F52203">
        <w:t xml:space="preserve"> </w:t>
      </w:r>
      <w:proofErr w:type="spellStart"/>
      <w:r w:rsidR="00F52203" w:rsidRPr="00F52203">
        <w:t>EasyStrategy</w:t>
      </w:r>
      <w:proofErr w:type="spellEnd"/>
      <w:r w:rsidR="00F52203" w:rsidRPr="00F52203">
        <w:t xml:space="preserve">, pe care o trimite către </w:t>
      </w:r>
      <w:proofErr w:type="spellStart"/>
      <w:r w:rsidR="00F52203" w:rsidRPr="00F52203">
        <w:t>BoardGenerator</w:t>
      </w:r>
      <w:proofErr w:type="spellEnd"/>
      <w:r w:rsidR="00F52203" w:rsidRPr="00F52203">
        <w:t xml:space="preserve"> și Validator. Tabla va fi generată ca un </w:t>
      </w:r>
      <w:proofErr w:type="spellStart"/>
      <w:r w:rsidR="00F52203" w:rsidRPr="00F52203">
        <w:t>grid</w:t>
      </w:r>
      <w:proofErr w:type="spellEnd"/>
      <w:r w:rsidR="00F52203" w:rsidRPr="00F52203">
        <w:t xml:space="preserve"> de 8x8, iar validarea va cere strict o singură coroană per regiune/rând/coloană.</w:t>
      </w:r>
    </w:p>
    <w:p w14:paraId="30C40E64" w14:textId="24FD4E48" w:rsidR="005647EC" w:rsidRPr="008F7CF8" w:rsidRDefault="005647EC" w:rsidP="00CE1239">
      <w:pPr>
        <w:spacing w:line="240" w:lineRule="auto"/>
      </w:pPr>
      <w:r w:rsidRPr="008F7CF8">
        <w:lastRenderedPageBreak/>
        <w:t>Stimul</w:t>
      </w:r>
      <w:r>
        <w:t xml:space="preserve"> 2</w:t>
      </w:r>
      <w:r w:rsidRPr="008F7CF8">
        <w:t xml:space="preserve">: </w:t>
      </w:r>
      <w:r w:rsidR="00F52203" w:rsidRPr="00F52203">
        <w:t>Utilizatorul comută nivelul pe „Hard”.</w:t>
      </w:r>
      <w:r w:rsidRPr="008F7CF8">
        <w:br/>
        <w:t>Răspuns</w:t>
      </w:r>
      <w:r>
        <w:t xml:space="preserve"> 2</w:t>
      </w:r>
      <w:r w:rsidRPr="008F7CF8">
        <w:t xml:space="preserve">: </w:t>
      </w:r>
      <w:r w:rsidR="00F52203" w:rsidRPr="00F52203">
        <w:t xml:space="preserve">Sistemul schimbă instanța în </w:t>
      </w:r>
      <w:proofErr w:type="spellStart"/>
      <w:r w:rsidR="00F52203" w:rsidRPr="00F52203">
        <w:t>HardStrategy</w:t>
      </w:r>
      <w:proofErr w:type="spellEnd"/>
      <w:r w:rsidR="00F52203" w:rsidRPr="00F52203">
        <w:t xml:space="preserve">. Tabla generată se va extinde la un </w:t>
      </w:r>
      <w:proofErr w:type="spellStart"/>
      <w:r w:rsidR="00F52203" w:rsidRPr="00F52203">
        <w:t>grid</w:t>
      </w:r>
      <w:proofErr w:type="spellEnd"/>
      <w:r w:rsidR="00F52203" w:rsidRPr="00F52203">
        <w:t xml:space="preserve"> de 14x14, iar regulile de validare se vor adapta pentru a accepta și a cere exact 3 coroane per regiune/rând/coloană.</w:t>
      </w:r>
    </w:p>
    <w:p w14:paraId="03B916A0" w14:textId="77777777" w:rsidR="00602F1C" w:rsidRPr="008F7CF8" w:rsidRDefault="00000000" w:rsidP="00CE1239">
      <w:pPr>
        <w:pStyle w:val="Heading3"/>
        <w:spacing w:line="240" w:lineRule="auto"/>
      </w:pPr>
      <w:bookmarkStart w:id="36" w:name="_Toc229915300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36"/>
      <w:proofErr w:type="spellEnd"/>
    </w:p>
    <w:p w14:paraId="6EA5AFF2" w14:textId="3B0B55F7" w:rsidR="00602F1C" w:rsidRPr="008F7CF8" w:rsidRDefault="00000000" w:rsidP="00CE1239">
      <w:pPr>
        <w:spacing w:line="240" w:lineRule="auto"/>
      </w:pPr>
      <w:r w:rsidRPr="008F7CF8">
        <w:t xml:space="preserve">REQ-11: </w:t>
      </w:r>
      <w:proofErr w:type="spellStart"/>
      <w:r w:rsidR="00F52203" w:rsidRPr="00F52203">
        <w:t>EasyStrategy</w:t>
      </w:r>
      <w:proofErr w:type="spellEnd"/>
      <w:r w:rsidR="00F52203" w:rsidRPr="00F52203">
        <w:t xml:space="preserve"> va configura sistemul pentru o tablă de 8x8 și o limită de 1 coroană.</w:t>
      </w:r>
    </w:p>
    <w:p w14:paraId="655BBD1D" w14:textId="7D0C2281" w:rsidR="00602F1C" w:rsidRPr="008F7CF8" w:rsidRDefault="00000000" w:rsidP="00CE1239">
      <w:pPr>
        <w:spacing w:line="240" w:lineRule="auto"/>
      </w:pPr>
      <w:r w:rsidRPr="008F7CF8">
        <w:t xml:space="preserve">REQ-12: </w:t>
      </w:r>
      <w:proofErr w:type="spellStart"/>
      <w:r w:rsidR="00F52203" w:rsidRPr="00F52203">
        <w:t>MediumStrategy</w:t>
      </w:r>
      <w:proofErr w:type="spellEnd"/>
      <w:r w:rsidR="00F52203" w:rsidRPr="00F52203">
        <w:t xml:space="preserve"> va configura sistemul pentru o tablă de 10x10 și o limită de 2 coroane.</w:t>
      </w:r>
    </w:p>
    <w:p w14:paraId="0B72F873" w14:textId="7CD472E3" w:rsidR="00602F1C" w:rsidRPr="008F7CF8" w:rsidRDefault="00000000" w:rsidP="00CE1239">
      <w:pPr>
        <w:spacing w:line="240" w:lineRule="auto"/>
      </w:pPr>
      <w:r w:rsidRPr="008F7CF8">
        <w:t xml:space="preserve">REQ-13: </w:t>
      </w:r>
      <w:proofErr w:type="spellStart"/>
      <w:r w:rsidR="00F52203" w:rsidRPr="00F52203">
        <w:t>HardStrategy</w:t>
      </w:r>
      <w:proofErr w:type="spellEnd"/>
      <w:r w:rsidR="00F52203" w:rsidRPr="00F52203">
        <w:t xml:space="preserve"> va configura sistemul pentru o tablă de 14x14 și o limită de 3 coroane.</w:t>
      </w:r>
    </w:p>
    <w:p w14:paraId="54B2115E" w14:textId="5FBE33F9" w:rsidR="00602F1C" w:rsidRPr="008F7CF8" w:rsidRDefault="00000000" w:rsidP="00CE1239">
      <w:pPr>
        <w:spacing w:line="240" w:lineRule="auto"/>
      </w:pPr>
      <w:r w:rsidRPr="008F7CF8">
        <w:t xml:space="preserve">REQ-14: </w:t>
      </w:r>
      <w:r w:rsidR="00F52203" w:rsidRPr="00F52203">
        <w:t xml:space="preserve">Validator și </w:t>
      </w:r>
      <w:proofErr w:type="spellStart"/>
      <w:r w:rsidR="00F52203" w:rsidRPr="00F52203">
        <w:t>BoardGenerator</w:t>
      </w:r>
      <w:proofErr w:type="spellEnd"/>
      <w:r w:rsidR="00F52203" w:rsidRPr="00F52203">
        <w:t xml:space="preserve"> vor interoga independent strategia curentă pentru a asigura coerența regulilor matematice pe tot parcursul meciului.</w:t>
      </w:r>
    </w:p>
    <w:p w14:paraId="4E5128D3" w14:textId="77777777" w:rsidR="00602F1C" w:rsidRPr="008F7CF8" w:rsidRDefault="00000000" w:rsidP="00CE1239">
      <w:pPr>
        <w:pStyle w:val="Heading2"/>
        <w:spacing w:line="240" w:lineRule="auto"/>
      </w:pPr>
      <w:bookmarkStart w:id="37" w:name="_Toc229915301"/>
      <w:r w:rsidRPr="008F7CF8">
        <w:t>4.5 Gestionarea stării jocului</w:t>
      </w:r>
      <w:bookmarkEnd w:id="37"/>
    </w:p>
    <w:p w14:paraId="1A981327" w14:textId="77777777" w:rsidR="00602F1C" w:rsidRPr="008F7CF8" w:rsidRDefault="00000000" w:rsidP="00CE1239">
      <w:pPr>
        <w:pStyle w:val="Heading3"/>
        <w:spacing w:line="240" w:lineRule="auto"/>
      </w:pPr>
      <w:bookmarkStart w:id="38" w:name="_Toc229915302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38"/>
      <w:proofErr w:type="spellEnd"/>
    </w:p>
    <w:p w14:paraId="5723733E" w14:textId="77777777" w:rsidR="00602F1C" w:rsidRPr="008F7CF8" w:rsidRDefault="00000000" w:rsidP="00CE1239">
      <w:pPr>
        <w:spacing w:line="240" w:lineRule="auto"/>
      </w:pPr>
      <w:r w:rsidRPr="008F7CF8">
        <w:t>Monitorizează progresul și finalizarea jocului. Prioritate: Ridicată.</w:t>
      </w:r>
    </w:p>
    <w:p w14:paraId="0608F495" w14:textId="77777777" w:rsidR="00602F1C" w:rsidRPr="008F7CF8" w:rsidRDefault="00000000" w:rsidP="00CE1239">
      <w:pPr>
        <w:pStyle w:val="Heading3"/>
        <w:spacing w:line="240" w:lineRule="auto"/>
      </w:pPr>
      <w:bookmarkStart w:id="39" w:name="_Toc229915303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39"/>
      <w:proofErr w:type="spellEnd"/>
    </w:p>
    <w:p w14:paraId="209BB08D" w14:textId="5D904A6B" w:rsidR="00602F1C" w:rsidRPr="008F7CF8" w:rsidRDefault="00000000" w:rsidP="00CE1239">
      <w:pPr>
        <w:spacing w:line="240" w:lineRule="auto"/>
      </w:pPr>
      <w:r w:rsidRPr="008F7CF8">
        <w:t xml:space="preserve">Stimul: </w:t>
      </w:r>
      <w:r w:rsidR="00FE5032" w:rsidRPr="00FE5032">
        <w:t>Utilizatorul plasează corect ultima coroană necesară pe tablă, respectând toate regulile de validare</w:t>
      </w:r>
      <w:r w:rsidRPr="008F7CF8">
        <w:t>.</w:t>
      </w:r>
      <w:r w:rsidRPr="008F7CF8">
        <w:br/>
        <w:t xml:space="preserve">Răspuns: </w:t>
      </w:r>
      <w:r w:rsidR="00FE5032" w:rsidRPr="00FE5032">
        <w:t xml:space="preserve">Componenta </w:t>
      </w:r>
      <w:proofErr w:type="spellStart"/>
      <w:r w:rsidR="00FE5032" w:rsidRPr="00FE5032">
        <w:t>GameState</w:t>
      </w:r>
      <w:proofErr w:type="spellEnd"/>
      <w:r w:rsidR="00FE5032" w:rsidRPr="00FE5032">
        <w:t xml:space="preserve"> trece în starea „Won”, oprește cronometrul (dacă există), blochează tabla împotriva altor clicuri și afișează un pop-</w:t>
      </w:r>
      <w:proofErr w:type="spellStart"/>
      <w:r w:rsidR="00FE5032" w:rsidRPr="00FE5032">
        <w:t>up</w:t>
      </w:r>
      <w:proofErr w:type="spellEnd"/>
      <w:r w:rsidR="00FE5032" w:rsidRPr="00FE5032">
        <w:t xml:space="preserve"> grafic cu mesajul de victorie</w:t>
      </w:r>
      <w:r w:rsidRPr="008F7CF8">
        <w:t>.</w:t>
      </w:r>
    </w:p>
    <w:p w14:paraId="0FD0E273" w14:textId="77777777" w:rsidR="00602F1C" w:rsidRPr="008F7CF8" w:rsidRDefault="00000000" w:rsidP="00CE1239">
      <w:pPr>
        <w:pStyle w:val="Heading3"/>
        <w:spacing w:line="240" w:lineRule="auto"/>
      </w:pPr>
      <w:bookmarkStart w:id="40" w:name="_Toc229915304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0"/>
      <w:proofErr w:type="spellEnd"/>
    </w:p>
    <w:p w14:paraId="5B8C055B" w14:textId="77777777" w:rsidR="00602F1C" w:rsidRPr="008F7CF8" w:rsidRDefault="00000000" w:rsidP="00CE1239">
      <w:pPr>
        <w:spacing w:line="240" w:lineRule="auto"/>
      </w:pPr>
      <w:r w:rsidRPr="008F7CF8">
        <w:t>REQ-15: Sistemul va detecta finalizarea corectă a puzzle-ului.</w:t>
      </w:r>
    </w:p>
    <w:p w14:paraId="25B65B03" w14:textId="77777777" w:rsidR="00602F1C" w:rsidRPr="008F7CF8" w:rsidRDefault="00000000" w:rsidP="00CE1239">
      <w:pPr>
        <w:spacing w:line="240" w:lineRule="auto"/>
      </w:pPr>
      <w:r w:rsidRPr="008F7CF8">
        <w:t>REQ-16: Sistemul va afișa mesaje de victorie sau eroare.</w:t>
      </w:r>
    </w:p>
    <w:p w14:paraId="5FCE4B98" w14:textId="77777777" w:rsidR="00602F1C" w:rsidRPr="008F7CF8" w:rsidRDefault="00000000" w:rsidP="00CE1239">
      <w:pPr>
        <w:spacing w:line="240" w:lineRule="auto"/>
      </w:pPr>
      <w:r w:rsidRPr="008F7CF8">
        <w:t xml:space="preserve">REQ-17: Sistemul va permite </w:t>
      </w:r>
      <w:proofErr w:type="spellStart"/>
      <w:r w:rsidRPr="008F7CF8">
        <w:t>restartarea</w:t>
      </w:r>
      <w:proofErr w:type="spellEnd"/>
      <w:r w:rsidRPr="008F7CF8">
        <w:t xml:space="preserve"> jocului.</w:t>
      </w:r>
    </w:p>
    <w:p w14:paraId="0836E754" w14:textId="77777777" w:rsidR="00602F1C" w:rsidRPr="008F7CF8" w:rsidRDefault="00000000" w:rsidP="00CE1239">
      <w:pPr>
        <w:pStyle w:val="Heading1"/>
        <w:spacing w:line="240" w:lineRule="auto"/>
      </w:pPr>
      <w:bookmarkStart w:id="41" w:name="_Toc229915305"/>
      <w:r w:rsidRPr="008F7CF8">
        <w:t xml:space="preserve">5. </w:t>
      </w:r>
      <w:proofErr w:type="spellStart"/>
      <w:r w:rsidRPr="008F7CF8">
        <w:t>Other</w:t>
      </w:r>
      <w:proofErr w:type="spellEnd"/>
      <w:r w:rsidRPr="008F7CF8">
        <w:t xml:space="preserve"> </w:t>
      </w:r>
      <w:proofErr w:type="spellStart"/>
      <w:r w:rsidRPr="008F7CF8">
        <w:t>Nonfunctional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1"/>
      <w:proofErr w:type="spellEnd"/>
    </w:p>
    <w:p w14:paraId="3D554494" w14:textId="77777777" w:rsidR="00602F1C" w:rsidRPr="008F7CF8" w:rsidRDefault="00000000" w:rsidP="00CE1239">
      <w:pPr>
        <w:pStyle w:val="Heading2"/>
        <w:spacing w:line="240" w:lineRule="auto"/>
      </w:pPr>
      <w:bookmarkStart w:id="42" w:name="_Toc229915306"/>
      <w:r w:rsidRPr="008F7CF8">
        <w:t xml:space="preserve">5.1 Performance </w:t>
      </w:r>
      <w:proofErr w:type="spellStart"/>
      <w:r w:rsidRPr="008F7CF8">
        <w:t>Requirements</w:t>
      </w:r>
      <w:bookmarkEnd w:id="42"/>
      <w:proofErr w:type="spellEnd"/>
    </w:p>
    <w:p w14:paraId="0B34AB0D" w14:textId="77777777" w:rsidR="00602F1C" w:rsidRPr="008F7CF8" w:rsidRDefault="00000000" w:rsidP="00CE1239">
      <w:pPr>
        <w:spacing w:line="240" w:lineRule="auto"/>
      </w:pPr>
      <w:r w:rsidRPr="008F7CF8">
        <w:t>Generarea unei table noi trebuie realizată în mai puțin de 3 secunde.</w:t>
      </w:r>
      <w:r w:rsidRPr="008F7CF8">
        <w:br/>
        <w:t>Validarea mutărilor trebuie să se realizeze instantaneu.</w:t>
      </w:r>
    </w:p>
    <w:p w14:paraId="7E92B78F" w14:textId="77777777" w:rsidR="00602F1C" w:rsidRPr="008F7CF8" w:rsidRDefault="00000000" w:rsidP="00CE1239">
      <w:pPr>
        <w:pStyle w:val="Heading2"/>
        <w:spacing w:line="240" w:lineRule="auto"/>
      </w:pPr>
      <w:bookmarkStart w:id="43" w:name="_Toc229915307"/>
      <w:r w:rsidRPr="008F7CF8">
        <w:t xml:space="preserve">5.2 </w:t>
      </w:r>
      <w:proofErr w:type="spellStart"/>
      <w:r w:rsidRPr="008F7CF8">
        <w:t>Safety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3"/>
      <w:proofErr w:type="spellEnd"/>
    </w:p>
    <w:p w14:paraId="5D98DEBC" w14:textId="77777777" w:rsidR="00602F1C" w:rsidRPr="008F7CF8" w:rsidRDefault="00000000" w:rsidP="00CE1239">
      <w:pPr>
        <w:spacing w:line="240" w:lineRule="auto"/>
      </w:pPr>
      <w:r w:rsidRPr="008F7CF8">
        <w:t>Aplicația nu trebuie să permită pierderea progresului din cauza excepțiilor netratate.</w:t>
      </w:r>
    </w:p>
    <w:p w14:paraId="4CA5C0D1" w14:textId="77777777" w:rsidR="00602F1C" w:rsidRPr="008F7CF8" w:rsidRDefault="00000000" w:rsidP="00CE1239">
      <w:pPr>
        <w:pStyle w:val="Heading2"/>
        <w:spacing w:line="240" w:lineRule="auto"/>
      </w:pPr>
      <w:bookmarkStart w:id="44" w:name="_Toc229915308"/>
      <w:r w:rsidRPr="008F7CF8">
        <w:t xml:space="preserve">5.3 </w:t>
      </w:r>
      <w:proofErr w:type="spellStart"/>
      <w:r w:rsidRPr="008F7CF8">
        <w:t>Security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4"/>
      <w:proofErr w:type="spellEnd"/>
    </w:p>
    <w:p w14:paraId="0DE2E8B2" w14:textId="77777777" w:rsidR="00602F1C" w:rsidRPr="008F7CF8" w:rsidRDefault="00000000" w:rsidP="00CE1239">
      <w:pPr>
        <w:spacing w:line="240" w:lineRule="auto"/>
      </w:pPr>
      <w:r w:rsidRPr="008F7CF8">
        <w:t>Aplicația nu colectează date personale și nu necesită autentificare.</w:t>
      </w:r>
    </w:p>
    <w:p w14:paraId="5505B52D" w14:textId="77777777" w:rsidR="00602F1C" w:rsidRPr="008F7CF8" w:rsidRDefault="00000000" w:rsidP="00CE1239">
      <w:pPr>
        <w:pStyle w:val="Heading2"/>
        <w:spacing w:line="240" w:lineRule="auto"/>
      </w:pPr>
      <w:bookmarkStart w:id="45" w:name="_Toc229915309"/>
      <w:r w:rsidRPr="008F7CF8">
        <w:lastRenderedPageBreak/>
        <w:t xml:space="preserve">5.4 Software Quality </w:t>
      </w:r>
      <w:proofErr w:type="spellStart"/>
      <w:r w:rsidRPr="008F7CF8">
        <w:t>Attributes</w:t>
      </w:r>
      <w:bookmarkEnd w:id="45"/>
      <w:proofErr w:type="spellEnd"/>
    </w:p>
    <w:p w14:paraId="5704683F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Maintainability</w:t>
      </w:r>
      <w:proofErr w:type="spellEnd"/>
      <w:r w:rsidRPr="008F7CF8">
        <w:t xml:space="preserve"> – cod modular și comentat.</w:t>
      </w:r>
    </w:p>
    <w:p w14:paraId="5F201E1D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Usability</w:t>
      </w:r>
      <w:proofErr w:type="spellEnd"/>
      <w:r w:rsidRPr="008F7CF8">
        <w:t xml:space="preserve"> – interfață intuitivă.</w:t>
      </w:r>
    </w:p>
    <w:p w14:paraId="6E302795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Reliability</w:t>
      </w:r>
      <w:proofErr w:type="spellEnd"/>
      <w:r w:rsidRPr="008F7CF8">
        <w:t xml:space="preserve"> – validare corectă a regulilor.</w:t>
      </w:r>
    </w:p>
    <w:p w14:paraId="486B724B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Portability</w:t>
      </w:r>
      <w:proofErr w:type="spellEnd"/>
      <w:r w:rsidRPr="008F7CF8">
        <w:t xml:space="preserve"> – rulare pe orice sistem Windows compatibil .NET 10.0.</w:t>
      </w:r>
    </w:p>
    <w:p w14:paraId="5D0C8820" w14:textId="77777777" w:rsidR="00602F1C" w:rsidRPr="008F7CF8" w:rsidRDefault="00000000" w:rsidP="00CE1239">
      <w:pPr>
        <w:pStyle w:val="Heading2"/>
        <w:spacing w:line="240" w:lineRule="auto"/>
      </w:pPr>
      <w:bookmarkStart w:id="46" w:name="_Toc229915310"/>
      <w:r w:rsidRPr="008F7CF8">
        <w:t xml:space="preserve">5.5 Business </w:t>
      </w:r>
      <w:proofErr w:type="spellStart"/>
      <w:r w:rsidRPr="008F7CF8">
        <w:t>Rules</w:t>
      </w:r>
      <w:bookmarkEnd w:id="46"/>
      <w:proofErr w:type="spellEnd"/>
    </w:p>
    <w:p w14:paraId="44CF2E82" w14:textId="77777777" w:rsidR="00602F1C" w:rsidRPr="008F7CF8" w:rsidRDefault="00000000" w:rsidP="00CE1239">
      <w:pPr>
        <w:spacing w:line="240" w:lineRule="auto"/>
      </w:pPr>
      <w:r w:rsidRPr="008F7CF8">
        <w:t xml:space="preserve">Fiecare joc trebuie să respecte regulile clasice ale puzzle-ului </w:t>
      </w:r>
      <w:proofErr w:type="spellStart"/>
      <w:r w:rsidRPr="008F7CF8">
        <w:t>Crowns</w:t>
      </w:r>
      <w:proofErr w:type="spellEnd"/>
      <w:r w:rsidRPr="008F7CF8">
        <w:t>.</w:t>
      </w:r>
      <w:r w:rsidRPr="008F7CF8">
        <w:br/>
        <w:t>Utilizatorul poate avea o singură sesiune activă simultan.</w:t>
      </w:r>
    </w:p>
    <w:p w14:paraId="5B3806DE" w14:textId="77777777" w:rsidR="00602F1C" w:rsidRPr="008F7CF8" w:rsidRDefault="00000000" w:rsidP="00CE1239">
      <w:pPr>
        <w:pStyle w:val="Heading1"/>
        <w:spacing w:line="240" w:lineRule="auto"/>
      </w:pPr>
      <w:bookmarkStart w:id="47" w:name="_Toc229915311"/>
      <w:r w:rsidRPr="008F7CF8">
        <w:t xml:space="preserve">6. </w:t>
      </w:r>
      <w:proofErr w:type="spellStart"/>
      <w:r w:rsidRPr="008F7CF8">
        <w:t>Other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7"/>
      <w:proofErr w:type="spellEnd"/>
    </w:p>
    <w:p w14:paraId="0F6C6418" w14:textId="77777777" w:rsidR="00602F1C" w:rsidRPr="008F7CF8" w:rsidRDefault="00000000" w:rsidP="00CE1239">
      <w:pPr>
        <w:spacing w:line="240" w:lineRule="auto"/>
      </w:pPr>
      <w:r w:rsidRPr="008F7CF8">
        <w:t>Aplicația trebuie să includă capturi de ecran și diagrame UML în documentația finală.</w:t>
      </w:r>
      <w:r w:rsidRPr="008F7CF8">
        <w:br/>
        <w:t>Codul sursă trebuie livrat împreună cu documentația și fișierele DLL.</w:t>
      </w:r>
    </w:p>
    <w:p w14:paraId="4C48A058" w14:textId="77777777" w:rsidR="00602F1C" w:rsidRPr="008F7CF8" w:rsidRDefault="00000000" w:rsidP="00CE1239">
      <w:pPr>
        <w:pStyle w:val="Heading1"/>
        <w:spacing w:line="240" w:lineRule="auto"/>
      </w:pPr>
      <w:bookmarkStart w:id="48" w:name="_Toc229915312"/>
      <w:proofErr w:type="spellStart"/>
      <w:r w:rsidRPr="008F7CF8">
        <w:t>Appendix</w:t>
      </w:r>
      <w:proofErr w:type="spellEnd"/>
      <w:r w:rsidRPr="008F7CF8">
        <w:t xml:space="preserve"> A: </w:t>
      </w:r>
      <w:proofErr w:type="spellStart"/>
      <w:r w:rsidRPr="008F7CF8">
        <w:t>Glossary</w:t>
      </w:r>
      <w:bookmarkEnd w:id="48"/>
      <w:proofErr w:type="spellEnd"/>
    </w:p>
    <w:p w14:paraId="193C2F94" w14:textId="77777777" w:rsidR="00602F1C" w:rsidRPr="008F7CF8" w:rsidRDefault="00000000" w:rsidP="00CE1239">
      <w:pPr>
        <w:spacing w:line="240" w:lineRule="auto"/>
      </w:pPr>
      <w:r w:rsidRPr="008F7CF8">
        <w:t>Board – Tabla de joc.</w:t>
      </w:r>
    </w:p>
    <w:p w14:paraId="34FA11EA" w14:textId="77777777" w:rsidR="00602F1C" w:rsidRPr="008F7CF8" w:rsidRDefault="00000000" w:rsidP="00CE1239">
      <w:pPr>
        <w:spacing w:line="240" w:lineRule="auto"/>
      </w:pPr>
      <w:proofErr w:type="spellStart"/>
      <w:r w:rsidRPr="008F7CF8">
        <w:t>Cell</w:t>
      </w:r>
      <w:proofErr w:type="spellEnd"/>
      <w:r w:rsidRPr="008F7CF8">
        <w:t xml:space="preserve"> – Celulă individuală a tablei.</w:t>
      </w:r>
    </w:p>
    <w:p w14:paraId="788E0CFB" w14:textId="77777777" w:rsidR="00602F1C" w:rsidRPr="008F7CF8" w:rsidRDefault="00000000" w:rsidP="00CE1239">
      <w:pPr>
        <w:spacing w:line="240" w:lineRule="auto"/>
      </w:pPr>
      <w:proofErr w:type="spellStart"/>
      <w:r w:rsidRPr="008F7CF8">
        <w:t>Strategy</w:t>
      </w:r>
      <w:proofErr w:type="spellEnd"/>
      <w:r w:rsidRPr="008F7CF8">
        <w:t xml:space="preserve"> Pattern – Pattern comportamental utilizat pentru dificultăți.</w:t>
      </w:r>
    </w:p>
    <w:p w14:paraId="7C94E441" w14:textId="77777777" w:rsidR="00602F1C" w:rsidRPr="008F7CF8" w:rsidRDefault="00000000" w:rsidP="00CE1239">
      <w:pPr>
        <w:spacing w:line="240" w:lineRule="auto"/>
      </w:pPr>
      <w:r w:rsidRPr="008F7CF8">
        <w:t>Validator – Componentă care verifică regulile jocului.</w:t>
      </w:r>
    </w:p>
    <w:p w14:paraId="7705812E" w14:textId="77777777" w:rsidR="00602F1C" w:rsidRDefault="00000000" w:rsidP="00CE1239">
      <w:pPr>
        <w:pStyle w:val="Heading1"/>
        <w:spacing w:line="240" w:lineRule="auto"/>
      </w:pPr>
      <w:bookmarkStart w:id="49" w:name="_Toc229915313"/>
      <w:proofErr w:type="spellStart"/>
      <w:r w:rsidRPr="008F7CF8">
        <w:t>Appendix</w:t>
      </w:r>
      <w:proofErr w:type="spellEnd"/>
      <w:r w:rsidRPr="008F7CF8">
        <w:t xml:space="preserve"> B: </w:t>
      </w:r>
      <w:proofErr w:type="spellStart"/>
      <w:r w:rsidRPr="008F7CF8">
        <w:t>Analysis</w:t>
      </w:r>
      <w:proofErr w:type="spellEnd"/>
      <w:r w:rsidRPr="008F7CF8">
        <w:t xml:space="preserve"> </w:t>
      </w:r>
      <w:proofErr w:type="spellStart"/>
      <w:r w:rsidRPr="008F7CF8">
        <w:t>Models</w:t>
      </w:r>
      <w:bookmarkEnd w:id="49"/>
      <w:proofErr w:type="spellEnd"/>
    </w:p>
    <w:p w14:paraId="64C13781" w14:textId="49940F02" w:rsidR="007E6922" w:rsidRPr="007E6922" w:rsidRDefault="007E6922" w:rsidP="00CE1239">
      <w:pPr>
        <w:spacing w:line="240" w:lineRule="auto"/>
      </w:pPr>
      <w:r w:rsidRPr="007E6922">
        <w:t xml:space="preserve">Această secțiune conține modelele grafice (UML) care descriu arhitectura, comportamentul și interacțiunile din cadrul aplicației </w:t>
      </w:r>
      <w:proofErr w:type="spellStart"/>
      <w:r w:rsidRPr="007E6922">
        <w:t>Crowns</w:t>
      </w:r>
      <w:proofErr w:type="spellEnd"/>
      <w:r w:rsidRPr="007E6922">
        <w:t xml:space="preserve"> Game.</w:t>
      </w:r>
    </w:p>
    <w:p w14:paraId="2939AD62" w14:textId="611A87EF" w:rsidR="00602F1C" w:rsidRDefault="00000000" w:rsidP="00CE1239">
      <w:pPr>
        <w:pStyle w:val="Heading2"/>
        <w:spacing w:line="240" w:lineRule="auto"/>
      </w:pPr>
      <w:bookmarkStart w:id="50" w:name="_Toc229915314"/>
      <w:proofErr w:type="spellStart"/>
      <w:r w:rsidRPr="008F7CF8">
        <w:t>Use</w:t>
      </w:r>
      <w:proofErr w:type="spellEnd"/>
      <w:r w:rsidRPr="008F7CF8">
        <w:t xml:space="preserve"> Case </w:t>
      </w:r>
      <w:proofErr w:type="spellStart"/>
      <w:r w:rsidRPr="008F7CF8">
        <w:t>Diagram</w:t>
      </w:r>
      <w:bookmarkEnd w:id="50"/>
      <w:proofErr w:type="spellEnd"/>
    </w:p>
    <w:p w14:paraId="24BD6331" w14:textId="2186EFB1" w:rsidR="00602F1C" w:rsidRDefault="007E6922" w:rsidP="00CE1239">
      <w:pPr>
        <w:spacing w:line="240" w:lineRule="auto"/>
        <w:rPr>
          <w:rFonts w:ascii="Courier New" w:hAnsi="Courier New"/>
          <w:sz w:val="20"/>
        </w:rPr>
      </w:pPr>
      <w:r w:rsidRPr="007E6922">
        <w:t>Diagrama de mai jos ilustrează principalele acțiuni pe care jucătorul le poate iniția în interfața aplicației.</w:t>
      </w:r>
      <w:r w:rsidRPr="008F7CF8">
        <w:rPr>
          <w:rFonts w:ascii="Courier New" w:hAnsi="Courier New"/>
          <w:sz w:val="20"/>
        </w:rPr>
        <w:t xml:space="preserve"> </w:t>
      </w:r>
    </w:p>
    <w:p w14:paraId="115B50E5" w14:textId="32084ED8" w:rsidR="007E6922" w:rsidRPr="008F7CF8" w:rsidRDefault="007E6922" w:rsidP="00CE1239">
      <w:pPr>
        <w:spacing w:line="240" w:lineRule="auto"/>
      </w:pPr>
      <w:r>
        <w:rPr>
          <w:rFonts w:ascii="Courier New" w:hAnsi="Courier New"/>
          <w:noProof/>
          <w:sz w:val="20"/>
        </w:rPr>
        <w:drawing>
          <wp:inline distT="0" distB="0" distL="0" distR="0" wp14:anchorId="141C76E5" wp14:editId="116A31E1">
            <wp:extent cx="5486400" cy="1162050"/>
            <wp:effectExtent l="0" t="0" r="0" b="0"/>
            <wp:docPr id="19506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196F" w14:textId="29061BB2" w:rsidR="00602F1C" w:rsidRDefault="00000000" w:rsidP="00CE1239">
      <w:pPr>
        <w:pStyle w:val="Heading2"/>
        <w:spacing w:line="240" w:lineRule="auto"/>
      </w:pPr>
      <w:bookmarkStart w:id="51" w:name="_Toc229915315"/>
      <w:proofErr w:type="spellStart"/>
      <w:r w:rsidRPr="008F7CF8">
        <w:t>Class</w:t>
      </w:r>
      <w:proofErr w:type="spellEnd"/>
      <w:r w:rsidRPr="008F7CF8">
        <w:t xml:space="preserve"> </w:t>
      </w:r>
      <w:proofErr w:type="spellStart"/>
      <w:r w:rsidRPr="008F7CF8">
        <w:t>Diagram</w:t>
      </w:r>
      <w:bookmarkEnd w:id="51"/>
      <w:proofErr w:type="spellEnd"/>
    </w:p>
    <w:p w14:paraId="171E4D06" w14:textId="77777777" w:rsidR="00CE1239" w:rsidRDefault="007E6922" w:rsidP="00CE1239">
      <w:pPr>
        <w:spacing w:line="240" w:lineRule="auto"/>
        <w:rPr>
          <w:rFonts w:ascii="Courier New" w:hAnsi="Courier New"/>
          <w:sz w:val="20"/>
        </w:rPr>
      </w:pPr>
      <w:r w:rsidRPr="007E6922">
        <w:t xml:space="preserve">Următoarea diagramă reflectă structura internă a modulelor Core și Logic, evidențiind implementarea șablonului de proiectare </w:t>
      </w:r>
      <w:proofErr w:type="spellStart"/>
      <w:r w:rsidRPr="007E6922">
        <w:t>Strategy</w:t>
      </w:r>
      <w:proofErr w:type="spellEnd"/>
      <w:r w:rsidRPr="007E6922">
        <w:t xml:space="preserve"> pentru gestionarea nivelurilor de dificultate.</w:t>
      </w:r>
      <w:r w:rsidRPr="008F7CF8">
        <w:rPr>
          <w:rFonts w:ascii="Courier New" w:hAnsi="Courier New"/>
          <w:sz w:val="20"/>
        </w:rPr>
        <w:t xml:space="preserve"> </w:t>
      </w:r>
    </w:p>
    <w:p w14:paraId="76436780" w14:textId="72613AEB" w:rsidR="00602F1C" w:rsidRPr="008F7CF8" w:rsidRDefault="007E6922" w:rsidP="00CE1239">
      <w:pPr>
        <w:spacing w:line="240" w:lineRule="auto"/>
      </w:pPr>
      <w:r w:rsidRPr="008F7CF8">
        <w:rPr>
          <w:rFonts w:ascii="Courier New" w:hAnsi="Courier New"/>
          <w:sz w:val="20"/>
        </w:rPr>
        <w:lastRenderedPageBreak/>
        <w:br/>
      </w:r>
      <w:r>
        <w:rPr>
          <w:noProof/>
        </w:rPr>
        <w:drawing>
          <wp:inline distT="0" distB="0" distL="0" distR="0" wp14:anchorId="444AF59E" wp14:editId="3BDB566F">
            <wp:extent cx="5480050" cy="3416300"/>
            <wp:effectExtent l="0" t="0" r="6350" b="0"/>
            <wp:docPr id="419965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91D7" w14:textId="30552D85" w:rsidR="00602F1C" w:rsidRDefault="00000000" w:rsidP="00CE1239">
      <w:pPr>
        <w:pStyle w:val="Heading2"/>
        <w:spacing w:line="240" w:lineRule="auto"/>
      </w:pPr>
      <w:bookmarkStart w:id="52" w:name="_Toc229915316"/>
      <w:proofErr w:type="spellStart"/>
      <w:r w:rsidRPr="008F7CF8">
        <w:t>Sequence</w:t>
      </w:r>
      <w:proofErr w:type="spellEnd"/>
      <w:r w:rsidRPr="008F7CF8">
        <w:t xml:space="preserve"> </w:t>
      </w:r>
      <w:proofErr w:type="spellStart"/>
      <w:r w:rsidRPr="008F7CF8">
        <w:t>Diagram</w:t>
      </w:r>
      <w:bookmarkEnd w:id="52"/>
      <w:proofErr w:type="spellEnd"/>
    </w:p>
    <w:p w14:paraId="32758DCB" w14:textId="3B190B8D" w:rsidR="00602F1C" w:rsidRDefault="007E6922" w:rsidP="00CE1239">
      <w:pPr>
        <w:spacing w:line="240" w:lineRule="auto"/>
      </w:pPr>
      <w:r w:rsidRPr="007E6922">
        <w:t>Diagrama de secvență detaliază fluxul de mesaje și apeluri de metode declanșate din momentul în care utilizatorul efectuează un click pe o celulă de pe tabla de joc.</w:t>
      </w:r>
    </w:p>
    <w:p w14:paraId="37868DFC" w14:textId="4001D0FE" w:rsidR="007E6922" w:rsidRDefault="007E6922" w:rsidP="00CE123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DCDEBB5" wp14:editId="63CFEC4E">
            <wp:extent cx="5480050" cy="4794250"/>
            <wp:effectExtent l="0" t="0" r="6350" b="6350"/>
            <wp:docPr id="1402561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FF59" w14:textId="39922AF3" w:rsidR="007E6922" w:rsidRDefault="007E6922" w:rsidP="00CE1239">
      <w:pPr>
        <w:pStyle w:val="Heading2"/>
        <w:spacing w:line="240" w:lineRule="auto"/>
      </w:pPr>
      <w:bookmarkStart w:id="53" w:name="_Toc229915317"/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bookmarkEnd w:id="53"/>
      <w:proofErr w:type="spellEnd"/>
    </w:p>
    <w:p w14:paraId="3B9C8F04" w14:textId="43693C54" w:rsidR="007E6922" w:rsidRDefault="007E6922" w:rsidP="00CE1239">
      <w:pPr>
        <w:spacing w:line="240" w:lineRule="auto"/>
      </w:pPr>
      <w:r w:rsidRPr="007E6922">
        <w:t>Această diagramă descrie algoritmul decizional și de validare executat de modulul logic la fiecare interacțiune cu tabla de joc, incluzând ciclul stărilor unei celule (</w:t>
      </w:r>
      <w:proofErr w:type="spellStart"/>
      <w:r w:rsidRPr="007E6922">
        <w:t>Empty</w:t>
      </w:r>
      <w:proofErr w:type="spellEnd"/>
      <w:r w:rsidRPr="007E6922">
        <w:t xml:space="preserve"> -&gt; </w:t>
      </w:r>
      <w:proofErr w:type="spellStart"/>
      <w:r w:rsidRPr="007E6922">
        <w:t>Marked</w:t>
      </w:r>
      <w:proofErr w:type="spellEnd"/>
      <w:r w:rsidRPr="007E6922">
        <w:t xml:space="preserve"> -&gt; Crown).</w:t>
      </w:r>
    </w:p>
    <w:p w14:paraId="3AC85CE5" w14:textId="2E81DA04" w:rsidR="007E6922" w:rsidRPr="007E6922" w:rsidRDefault="007E6922" w:rsidP="00CE123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5742423" wp14:editId="0A3F03CF">
            <wp:extent cx="5473700" cy="7759700"/>
            <wp:effectExtent l="0" t="0" r="0" b="0"/>
            <wp:docPr id="2063626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775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706C" w14:textId="77777777" w:rsidR="00602F1C" w:rsidRPr="008F7CF8" w:rsidRDefault="00000000" w:rsidP="00CE1239">
      <w:pPr>
        <w:pStyle w:val="Heading1"/>
        <w:spacing w:line="240" w:lineRule="auto"/>
      </w:pPr>
      <w:bookmarkStart w:id="54" w:name="_Toc229915318"/>
      <w:proofErr w:type="spellStart"/>
      <w:r w:rsidRPr="008F7CF8">
        <w:lastRenderedPageBreak/>
        <w:t>Appendix</w:t>
      </w:r>
      <w:proofErr w:type="spellEnd"/>
      <w:r w:rsidRPr="008F7CF8">
        <w:t xml:space="preserve"> C: Unit </w:t>
      </w:r>
      <w:proofErr w:type="spellStart"/>
      <w:r w:rsidRPr="008F7CF8">
        <w:t>Testing</w:t>
      </w:r>
      <w:proofErr w:type="spellEnd"/>
      <w:r w:rsidRPr="008F7CF8">
        <w:t xml:space="preserve"> </w:t>
      </w:r>
      <w:proofErr w:type="spellStart"/>
      <w:r w:rsidRPr="008F7CF8">
        <w:t>Cases</w:t>
      </w:r>
      <w:bookmarkEnd w:id="5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2F1C" w:rsidRPr="008F7CF8" w14:paraId="4108006B" w14:textId="77777777">
        <w:tc>
          <w:tcPr>
            <w:tcW w:w="2880" w:type="dxa"/>
          </w:tcPr>
          <w:p w14:paraId="7E5ECA9A" w14:textId="77777777" w:rsidR="00602F1C" w:rsidRPr="008F7CF8" w:rsidRDefault="00000000" w:rsidP="00CE1239">
            <w:r w:rsidRPr="008F7CF8">
              <w:t>Test ID</w:t>
            </w:r>
          </w:p>
        </w:tc>
        <w:tc>
          <w:tcPr>
            <w:tcW w:w="2880" w:type="dxa"/>
          </w:tcPr>
          <w:p w14:paraId="158F8151" w14:textId="77777777" w:rsidR="00602F1C" w:rsidRPr="008F7CF8" w:rsidRDefault="00000000" w:rsidP="00CE1239">
            <w:proofErr w:type="spellStart"/>
            <w:r w:rsidRPr="008F7CF8">
              <w:t>Description</w:t>
            </w:r>
            <w:proofErr w:type="spellEnd"/>
          </w:p>
        </w:tc>
        <w:tc>
          <w:tcPr>
            <w:tcW w:w="2880" w:type="dxa"/>
          </w:tcPr>
          <w:p w14:paraId="3D60AE35" w14:textId="77777777" w:rsidR="00602F1C" w:rsidRPr="008F7CF8" w:rsidRDefault="00000000" w:rsidP="00CE1239">
            <w:proofErr w:type="spellStart"/>
            <w:r w:rsidRPr="008F7CF8">
              <w:t>Expected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Result</w:t>
            </w:r>
            <w:proofErr w:type="spellEnd"/>
          </w:p>
        </w:tc>
      </w:tr>
      <w:tr w:rsidR="00602F1C" w:rsidRPr="008F7CF8" w14:paraId="23A648F9" w14:textId="77777777">
        <w:tc>
          <w:tcPr>
            <w:tcW w:w="2880" w:type="dxa"/>
          </w:tcPr>
          <w:p w14:paraId="6B04E88D" w14:textId="77777777" w:rsidR="00602F1C" w:rsidRPr="008F7CF8" w:rsidRDefault="00000000" w:rsidP="00CE1239">
            <w:r w:rsidRPr="008F7CF8">
              <w:t>T1</w:t>
            </w:r>
          </w:p>
        </w:tc>
        <w:tc>
          <w:tcPr>
            <w:tcW w:w="2880" w:type="dxa"/>
          </w:tcPr>
          <w:p w14:paraId="365A67B4" w14:textId="77777777" w:rsidR="00602F1C" w:rsidRPr="008F7CF8" w:rsidRDefault="00000000" w:rsidP="00CE1239">
            <w:r w:rsidRPr="008F7CF8">
              <w:t xml:space="preserve">Generate </w:t>
            </w:r>
            <w:proofErr w:type="spellStart"/>
            <w:r w:rsidRPr="008F7CF8">
              <w:t>empty</w:t>
            </w:r>
            <w:proofErr w:type="spellEnd"/>
            <w:r w:rsidRPr="008F7CF8">
              <w:t xml:space="preserve"> board</w:t>
            </w:r>
          </w:p>
        </w:tc>
        <w:tc>
          <w:tcPr>
            <w:tcW w:w="2880" w:type="dxa"/>
          </w:tcPr>
          <w:p w14:paraId="45492F3E" w14:textId="77777777" w:rsidR="00602F1C" w:rsidRPr="008F7CF8" w:rsidRDefault="00000000" w:rsidP="00CE1239">
            <w:r w:rsidRPr="008F7CF8">
              <w:t xml:space="preserve">Board </w:t>
            </w:r>
            <w:proofErr w:type="spellStart"/>
            <w:r w:rsidRPr="008F7CF8">
              <w:t>generated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correctly</w:t>
            </w:r>
            <w:proofErr w:type="spellEnd"/>
          </w:p>
        </w:tc>
      </w:tr>
      <w:tr w:rsidR="00602F1C" w:rsidRPr="008F7CF8" w14:paraId="0313A057" w14:textId="77777777">
        <w:tc>
          <w:tcPr>
            <w:tcW w:w="2880" w:type="dxa"/>
          </w:tcPr>
          <w:p w14:paraId="3D4A3E11" w14:textId="77777777" w:rsidR="00602F1C" w:rsidRPr="008F7CF8" w:rsidRDefault="00000000" w:rsidP="00CE1239">
            <w:r w:rsidRPr="008F7CF8">
              <w:t>T2</w:t>
            </w:r>
          </w:p>
        </w:tc>
        <w:tc>
          <w:tcPr>
            <w:tcW w:w="2880" w:type="dxa"/>
          </w:tcPr>
          <w:p w14:paraId="643BE233" w14:textId="77777777" w:rsidR="00602F1C" w:rsidRPr="008F7CF8" w:rsidRDefault="00000000" w:rsidP="00CE1239">
            <w:r w:rsidRPr="008F7CF8">
              <w:t xml:space="preserve">Generate </w:t>
            </w:r>
            <w:proofErr w:type="spellStart"/>
            <w:r w:rsidRPr="008F7CF8">
              <w:t>unique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solution</w:t>
            </w:r>
            <w:proofErr w:type="spellEnd"/>
          </w:p>
        </w:tc>
        <w:tc>
          <w:tcPr>
            <w:tcW w:w="2880" w:type="dxa"/>
          </w:tcPr>
          <w:p w14:paraId="68619811" w14:textId="77777777" w:rsidR="00602F1C" w:rsidRPr="008F7CF8" w:rsidRDefault="00000000" w:rsidP="00CE1239">
            <w:r w:rsidRPr="008F7CF8">
              <w:t xml:space="preserve">Single </w:t>
            </w:r>
            <w:proofErr w:type="spellStart"/>
            <w:r w:rsidRPr="008F7CF8">
              <w:t>solution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exists</w:t>
            </w:r>
            <w:proofErr w:type="spellEnd"/>
          </w:p>
        </w:tc>
      </w:tr>
      <w:tr w:rsidR="00602F1C" w:rsidRPr="008F7CF8" w14:paraId="7B5878B2" w14:textId="77777777">
        <w:tc>
          <w:tcPr>
            <w:tcW w:w="2880" w:type="dxa"/>
          </w:tcPr>
          <w:p w14:paraId="22FAED1E" w14:textId="77777777" w:rsidR="00602F1C" w:rsidRPr="008F7CF8" w:rsidRDefault="00000000" w:rsidP="00CE1239">
            <w:r w:rsidRPr="008F7CF8">
              <w:t>T3</w:t>
            </w:r>
          </w:p>
        </w:tc>
        <w:tc>
          <w:tcPr>
            <w:tcW w:w="2880" w:type="dxa"/>
          </w:tcPr>
          <w:p w14:paraId="0F6764A1" w14:textId="77777777" w:rsidR="00602F1C" w:rsidRPr="008F7CF8" w:rsidRDefault="00000000" w:rsidP="00CE1239">
            <w:r w:rsidRPr="008F7CF8">
              <w:t>Place valid crown</w:t>
            </w:r>
          </w:p>
        </w:tc>
        <w:tc>
          <w:tcPr>
            <w:tcW w:w="2880" w:type="dxa"/>
          </w:tcPr>
          <w:p w14:paraId="0C8C3EF8" w14:textId="77777777" w:rsidR="00602F1C" w:rsidRPr="008F7CF8" w:rsidRDefault="00000000" w:rsidP="00CE1239">
            <w:r w:rsidRPr="008F7CF8">
              <w:t xml:space="preserve">Crown </w:t>
            </w:r>
            <w:proofErr w:type="spellStart"/>
            <w:r w:rsidRPr="008F7CF8">
              <w:t>accepted</w:t>
            </w:r>
            <w:proofErr w:type="spellEnd"/>
          </w:p>
        </w:tc>
      </w:tr>
      <w:tr w:rsidR="00602F1C" w:rsidRPr="008F7CF8" w14:paraId="1BFA94F4" w14:textId="77777777">
        <w:tc>
          <w:tcPr>
            <w:tcW w:w="2880" w:type="dxa"/>
          </w:tcPr>
          <w:p w14:paraId="0C1B453F" w14:textId="77777777" w:rsidR="00602F1C" w:rsidRPr="008F7CF8" w:rsidRDefault="00000000" w:rsidP="00CE1239">
            <w:r w:rsidRPr="008F7CF8">
              <w:t>T4</w:t>
            </w:r>
          </w:p>
        </w:tc>
        <w:tc>
          <w:tcPr>
            <w:tcW w:w="2880" w:type="dxa"/>
          </w:tcPr>
          <w:p w14:paraId="0D3C29AD" w14:textId="77777777" w:rsidR="00602F1C" w:rsidRPr="008F7CF8" w:rsidRDefault="00000000" w:rsidP="00CE1239">
            <w:r w:rsidRPr="008F7CF8">
              <w:t xml:space="preserve">Place crown on same </w:t>
            </w:r>
            <w:proofErr w:type="spellStart"/>
            <w:r w:rsidRPr="008F7CF8">
              <w:t>row</w:t>
            </w:r>
            <w:proofErr w:type="spellEnd"/>
          </w:p>
        </w:tc>
        <w:tc>
          <w:tcPr>
            <w:tcW w:w="2880" w:type="dxa"/>
          </w:tcPr>
          <w:p w14:paraId="581796A1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36BE961B" w14:textId="77777777">
        <w:tc>
          <w:tcPr>
            <w:tcW w:w="2880" w:type="dxa"/>
          </w:tcPr>
          <w:p w14:paraId="77310EC8" w14:textId="77777777" w:rsidR="00602F1C" w:rsidRPr="008F7CF8" w:rsidRDefault="00000000" w:rsidP="00CE1239">
            <w:r w:rsidRPr="008F7CF8">
              <w:t>T5</w:t>
            </w:r>
          </w:p>
        </w:tc>
        <w:tc>
          <w:tcPr>
            <w:tcW w:w="2880" w:type="dxa"/>
          </w:tcPr>
          <w:p w14:paraId="30110D10" w14:textId="77777777" w:rsidR="00602F1C" w:rsidRPr="008F7CF8" w:rsidRDefault="00000000" w:rsidP="00CE1239">
            <w:r w:rsidRPr="008F7CF8">
              <w:t xml:space="preserve">Place crown on same </w:t>
            </w:r>
            <w:proofErr w:type="spellStart"/>
            <w:r w:rsidRPr="008F7CF8">
              <w:t>column</w:t>
            </w:r>
            <w:proofErr w:type="spellEnd"/>
          </w:p>
        </w:tc>
        <w:tc>
          <w:tcPr>
            <w:tcW w:w="2880" w:type="dxa"/>
          </w:tcPr>
          <w:p w14:paraId="192EE2C6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00507AEF" w14:textId="77777777">
        <w:tc>
          <w:tcPr>
            <w:tcW w:w="2880" w:type="dxa"/>
          </w:tcPr>
          <w:p w14:paraId="48914AEC" w14:textId="77777777" w:rsidR="00602F1C" w:rsidRPr="008F7CF8" w:rsidRDefault="00000000" w:rsidP="00CE1239">
            <w:r w:rsidRPr="008F7CF8">
              <w:t>T6</w:t>
            </w:r>
          </w:p>
        </w:tc>
        <w:tc>
          <w:tcPr>
            <w:tcW w:w="2880" w:type="dxa"/>
          </w:tcPr>
          <w:p w14:paraId="08F413A8" w14:textId="77777777" w:rsidR="00602F1C" w:rsidRPr="008F7CF8" w:rsidRDefault="00000000" w:rsidP="00CE1239">
            <w:r w:rsidRPr="008F7CF8">
              <w:t xml:space="preserve">Place crown in same </w:t>
            </w:r>
            <w:proofErr w:type="spellStart"/>
            <w:r w:rsidRPr="008F7CF8">
              <w:t>region</w:t>
            </w:r>
            <w:proofErr w:type="spellEnd"/>
          </w:p>
        </w:tc>
        <w:tc>
          <w:tcPr>
            <w:tcW w:w="2880" w:type="dxa"/>
          </w:tcPr>
          <w:p w14:paraId="16A2D84B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54909291" w14:textId="77777777">
        <w:tc>
          <w:tcPr>
            <w:tcW w:w="2880" w:type="dxa"/>
          </w:tcPr>
          <w:p w14:paraId="2A88D374" w14:textId="77777777" w:rsidR="00602F1C" w:rsidRPr="008F7CF8" w:rsidRDefault="00000000" w:rsidP="00CE1239">
            <w:r w:rsidRPr="008F7CF8">
              <w:t>T7</w:t>
            </w:r>
          </w:p>
        </w:tc>
        <w:tc>
          <w:tcPr>
            <w:tcW w:w="2880" w:type="dxa"/>
          </w:tcPr>
          <w:p w14:paraId="5E24DE8F" w14:textId="77777777" w:rsidR="00602F1C" w:rsidRPr="008F7CF8" w:rsidRDefault="00000000" w:rsidP="00CE1239">
            <w:r w:rsidRPr="008F7CF8">
              <w:t xml:space="preserve">Place </w:t>
            </w:r>
            <w:proofErr w:type="spellStart"/>
            <w:r w:rsidRPr="008F7CF8">
              <w:t>adjacent</w:t>
            </w:r>
            <w:proofErr w:type="spellEnd"/>
            <w:r w:rsidRPr="008F7CF8">
              <w:t xml:space="preserve"> crown</w:t>
            </w:r>
          </w:p>
        </w:tc>
        <w:tc>
          <w:tcPr>
            <w:tcW w:w="2880" w:type="dxa"/>
          </w:tcPr>
          <w:p w14:paraId="477AFEDF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352A07AF" w14:textId="77777777">
        <w:tc>
          <w:tcPr>
            <w:tcW w:w="2880" w:type="dxa"/>
          </w:tcPr>
          <w:p w14:paraId="4953B18C" w14:textId="77777777" w:rsidR="00602F1C" w:rsidRPr="008F7CF8" w:rsidRDefault="00000000" w:rsidP="00CE1239">
            <w:r w:rsidRPr="008F7CF8">
              <w:t>T8</w:t>
            </w:r>
          </w:p>
        </w:tc>
        <w:tc>
          <w:tcPr>
            <w:tcW w:w="2880" w:type="dxa"/>
          </w:tcPr>
          <w:p w14:paraId="2ACF1EC7" w14:textId="77777777" w:rsidR="00602F1C" w:rsidRPr="008F7CF8" w:rsidRDefault="00000000" w:rsidP="00CE1239">
            <w:proofErr w:type="spellStart"/>
            <w:r w:rsidRPr="008F7CF8">
              <w:t>Remove</w:t>
            </w:r>
            <w:proofErr w:type="spellEnd"/>
            <w:r w:rsidRPr="008F7CF8">
              <w:t xml:space="preserve"> crown</w:t>
            </w:r>
          </w:p>
        </w:tc>
        <w:tc>
          <w:tcPr>
            <w:tcW w:w="2880" w:type="dxa"/>
          </w:tcPr>
          <w:p w14:paraId="66DC86BE" w14:textId="77777777" w:rsidR="00602F1C" w:rsidRPr="008F7CF8" w:rsidRDefault="00000000" w:rsidP="00CE1239">
            <w:r w:rsidRPr="008F7CF8">
              <w:t xml:space="preserve">Crown </w:t>
            </w:r>
            <w:proofErr w:type="spellStart"/>
            <w:r w:rsidRPr="008F7CF8">
              <w:t>removed</w:t>
            </w:r>
            <w:proofErr w:type="spellEnd"/>
          </w:p>
        </w:tc>
      </w:tr>
      <w:tr w:rsidR="00602F1C" w:rsidRPr="008F7CF8" w14:paraId="0B447CB5" w14:textId="77777777">
        <w:tc>
          <w:tcPr>
            <w:tcW w:w="2880" w:type="dxa"/>
          </w:tcPr>
          <w:p w14:paraId="28758431" w14:textId="77777777" w:rsidR="00602F1C" w:rsidRPr="008F7CF8" w:rsidRDefault="00000000" w:rsidP="00CE1239">
            <w:r w:rsidRPr="008F7CF8">
              <w:t>T9</w:t>
            </w:r>
          </w:p>
        </w:tc>
        <w:tc>
          <w:tcPr>
            <w:tcW w:w="2880" w:type="dxa"/>
          </w:tcPr>
          <w:p w14:paraId="3F5D0772" w14:textId="77777777" w:rsidR="00602F1C" w:rsidRPr="008F7CF8" w:rsidRDefault="00000000" w:rsidP="00CE1239">
            <w:proofErr w:type="spellStart"/>
            <w:r w:rsidRPr="008F7CF8">
              <w:t>Restart</w:t>
            </w:r>
            <w:proofErr w:type="spellEnd"/>
            <w:r w:rsidRPr="008F7CF8">
              <w:t xml:space="preserve"> game</w:t>
            </w:r>
          </w:p>
        </w:tc>
        <w:tc>
          <w:tcPr>
            <w:tcW w:w="2880" w:type="dxa"/>
          </w:tcPr>
          <w:p w14:paraId="6EF36A5E" w14:textId="77777777" w:rsidR="00602F1C" w:rsidRPr="008F7CF8" w:rsidRDefault="00000000" w:rsidP="00CE1239">
            <w:r w:rsidRPr="008F7CF8">
              <w:t xml:space="preserve">Board </w:t>
            </w:r>
            <w:proofErr w:type="spellStart"/>
            <w:r w:rsidRPr="008F7CF8">
              <w:t>reset</w:t>
            </w:r>
            <w:proofErr w:type="spellEnd"/>
          </w:p>
        </w:tc>
      </w:tr>
      <w:tr w:rsidR="00602F1C" w:rsidRPr="008F7CF8" w14:paraId="0DA3176D" w14:textId="77777777">
        <w:tc>
          <w:tcPr>
            <w:tcW w:w="2880" w:type="dxa"/>
          </w:tcPr>
          <w:p w14:paraId="5D70D63D" w14:textId="77777777" w:rsidR="00602F1C" w:rsidRPr="008F7CF8" w:rsidRDefault="00000000" w:rsidP="00CE1239">
            <w:r w:rsidRPr="008F7CF8">
              <w:t>T10</w:t>
            </w:r>
          </w:p>
        </w:tc>
        <w:tc>
          <w:tcPr>
            <w:tcW w:w="2880" w:type="dxa"/>
          </w:tcPr>
          <w:p w14:paraId="4CD7BBA0" w14:textId="77777777" w:rsidR="00602F1C" w:rsidRPr="008F7CF8" w:rsidRDefault="00000000" w:rsidP="00CE1239">
            <w:proofErr w:type="spellStart"/>
            <w:r w:rsidRPr="008F7CF8">
              <w:t>Easy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strategy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hint</w:t>
            </w:r>
            <w:proofErr w:type="spellEnd"/>
          </w:p>
        </w:tc>
        <w:tc>
          <w:tcPr>
            <w:tcW w:w="2880" w:type="dxa"/>
          </w:tcPr>
          <w:p w14:paraId="0B45BE52" w14:textId="77777777" w:rsidR="00602F1C" w:rsidRPr="008F7CF8" w:rsidRDefault="00000000" w:rsidP="00CE1239">
            <w:proofErr w:type="spellStart"/>
            <w:r w:rsidRPr="008F7CF8">
              <w:t>Hint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3A3CA379" w14:textId="77777777">
        <w:tc>
          <w:tcPr>
            <w:tcW w:w="2880" w:type="dxa"/>
          </w:tcPr>
          <w:p w14:paraId="44C65696" w14:textId="77777777" w:rsidR="00602F1C" w:rsidRPr="008F7CF8" w:rsidRDefault="00000000" w:rsidP="00CE1239">
            <w:r w:rsidRPr="008F7CF8">
              <w:t>T11</w:t>
            </w:r>
          </w:p>
        </w:tc>
        <w:tc>
          <w:tcPr>
            <w:tcW w:w="2880" w:type="dxa"/>
          </w:tcPr>
          <w:p w14:paraId="07F495DB" w14:textId="77777777" w:rsidR="00602F1C" w:rsidRPr="008F7CF8" w:rsidRDefault="00000000" w:rsidP="00CE1239">
            <w:r w:rsidRPr="008F7CF8">
              <w:t xml:space="preserve">Medium </w:t>
            </w:r>
            <w:proofErr w:type="spellStart"/>
            <w:r w:rsidRPr="008F7CF8">
              <w:t>strategy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limit</w:t>
            </w:r>
            <w:proofErr w:type="spellEnd"/>
          </w:p>
        </w:tc>
        <w:tc>
          <w:tcPr>
            <w:tcW w:w="2880" w:type="dxa"/>
          </w:tcPr>
          <w:p w14:paraId="4D25B279" w14:textId="77777777" w:rsidR="00602F1C" w:rsidRPr="008F7CF8" w:rsidRDefault="00000000" w:rsidP="00CE1239">
            <w:r w:rsidRPr="008F7CF8">
              <w:t xml:space="preserve">Limited </w:t>
            </w:r>
            <w:proofErr w:type="spellStart"/>
            <w:r w:rsidRPr="008F7CF8">
              <w:t>hints</w:t>
            </w:r>
            <w:proofErr w:type="spellEnd"/>
          </w:p>
        </w:tc>
      </w:tr>
      <w:tr w:rsidR="00602F1C" w:rsidRPr="008F7CF8" w14:paraId="0492A9CF" w14:textId="77777777">
        <w:tc>
          <w:tcPr>
            <w:tcW w:w="2880" w:type="dxa"/>
          </w:tcPr>
          <w:p w14:paraId="435838CA" w14:textId="77777777" w:rsidR="00602F1C" w:rsidRPr="008F7CF8" w:rsidRDefault="00000000" w:rsidP="00CE1239">
            <w:r w:rsidRPr="008F7CF8">
              <w:t>T12</w:t>
            </w:r>
          </w:p>
        </w:tc>
        <w:tc>
          <w:tcPr>
            <w:tcW w:w="2880" w:type="dxa"/>
          </w:tcPr>
          <w:p w14:paraId="2A878370" w14:textId="77777777" w:rsidR="00602F1C" w:rsidRPr="008F7CF8" w:rsidRDefault="00000000" w:rsidP="00CE1239">
            <w:r w:rsidRPr="008F7CF8">
              <w:t xml:space="preserve">Hard </w:t>
            </w:r>
            <w:proofErr w:type="spellStart"/>
            <w:r w:rsidRPr="008F7CF8">
              <w:t>strategy</w:t>
            </w:r>
            <w:proofErr w:type="spellEnd"/>
          </w:p>
        </w:tc>
        <w:tc>
          <w:tcPr>
            <w:tcW w:w="2880" w:type="dxa"/>
          </w:tcPr>
          <w:p w14:paraId="2BCA224D" w14:textId="77777777" w:rsidR="00602F1C" w:rsidRPr="008F7CF8" w:rsidRDefault="00000000" w:rsidP="00CE1239">
            <w:r w:rsidRPr="008F7CF8">
              <w:t xml:space="preserve">No </w:t>
            </w:r>
            <w:proofErr w:type="spellStart"/>
            <w:r w:rsidRPr="008F7CF8">
              <w:t>hints</w:t>
            </w:r>
            <w:proofErr w:type="spellEnd"/>
          </w:p>
        </w:tc>
      </w:tr>
      <w:tr w:rsidR="00602F1C" w:rsidRPr="008F7CF8" w14:paraId="1EBF5611" w14:textId="77777777">
        <w:tc>
          <w:tcPr>
            <w:tcW w:w="2880" w:type="dxa"/>
          </w:tcPr>
          <w:p w14:paraId="098928C5" w14:textId="77777777" w:rsidR="00602F1C" w:rsidRPr="008F7CF8" w:rsidRDefault="00000000" w:rsidP="00CE1239">
            <w:r w:rsidRPr="008F7CF8">
              <w:t>T13</w:t>
            </w:r>
          </w:p>
        </w:tc>
        <w:tc>
          <w:tcPr>
            <w:tcW w:w="2880" w:type="dxa"/>
          </w:tcPr>
          <w:p w14:paraId="6DEDB460" w14:textId="77777777" w:rsidR="00602F1C" w:rsidRPr="008F7CF8" w:rsidRDefault="00000000" w:rsidP="00CE1239">
            <w:proofErr w:type="spellStart"/>
            <w:r w:rsidRPr="008F7CF8">
              <w:t>Win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detection</w:t>
            </w:r>
            <w:proofErr w:type="spellEnd"/>
          </w:p>
        </w:tc>
        <w:tc>
          <w:tcPr>
            <w:tcW w:w="2880" w:type="dxa"/>
          </w:tcPr>
          <w:p w14:paraId="532DCA86" w14:textId="77777777" w:rsidR="00602F1C" w:rsidRPr="008F7CF8" w:rsidRDefault="00000000" w:rsidP="00CE1239">
            <w:proofErr w:type="spellStart"/>
            <w:r w:rsidRPr="008F7CF8">
              <w:t>Victory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message</w:t>
            </w:r>
            <w:proofErr w:type="spellEnd"/>
          </w:p>
        </w:tc>
      </w:tr>
      <w:tr w:rsidR="00602F1C" w:rsidRPr="008F7CF8" w14:paraId="6988CF95" w14:textId="77777777">
        <w:tc>
          <w:tcPr>
            <w:tcW w:w="2880" w:type="dxa"/>
          </w:tcPr>
          <w:p w14:paraId="2D55866B" w14:textId="77777777" w:rsidR="00602F1C" w:rsidRPr="008F7CF8" w:rsidRDefault="00000000" w:rsidP="00CE1239">
            <w:r w:rsidRPr="008F7CF8">
              <w:t>T14</w:t>
            </w:r>
          </w:p>
        </w:tc>
        <w:tc>
          <w:tcPr>
            <w:tcW w:w="2880" w:type="dxa"/>
          </w:tcPr>
          <w:p w14:paraId="45129235" w14:textId="77777777" w:rsidR="00602F1C" w:rsidRPr="008F7CF8" w:rsidRDefault="00000000" w:rsidP="00CE1239">
            <w:r w:rsidRPr="008F7CF8">
              <w:t>Invalid click</w:t>
            </w:r>
          </w:p>
        </w:tc>
        <w:tc>
          <w:tcPr>
            <w:tcW w:w="2880" w:type="dxa"/>
          </w:tcPr>
          <w:p w14:paraId="747FE533" w14:textId="77777777" w:rsidR="00602F1C" w:rsidRPr="008F7CF8" w:rsidRDefault="00000000" w:rsidP="00CE1239">
            <w:r w:rsidRPr="008F7CF8">
              <w:t xml:space="preserve">No </w:t>
            </w:r>
            <w:proofErr w:type="spellStart"/>
            <w:r w:rsidRPr="008F7CF8">
              <w:t>crash</w:t>
            </w:r>
            <w:proofErr w:type="spellEnd"/>
          </w:p>
        </w:tc>
      </w:tr>
      <w:tr w:rsidR="00602F1C" w:rsidRPr="008F7CF8" w14:paraId="57B05D50" w14:textId="77777777">
        <w:tc>
          <w:tcPr>
            <w:tcW w:w="2880" w:type="dxa"/>
          </w:tcPr>
          <w:p w14:paraId="40908349" w14:textId="77777777" w:rsidR="00602F1C" w:rsidRPr="008F7CF8" w:rsidRDefault="00000000" w:rsidP="00CE1239">
            <w:r w:rsidRPr="008F7CF8">
              <w:t>T15</w:t>
            </w:r>
          </w:p>
        </w:tc>
        <w:tc>
          <w:tcPr>
            <w:tcW w:w="2880" w:type="dxa"/>
          </w:tcPr>
          <w:p w14:paraId="0309608A" w14:textId="77777777" w:rsidR="00602F1C" w:rsidRPr="008F7CF8" w:rsidRDefault="00000000" w:rsidP="00CE1239">
            <w:r w:rsidRPr="008F7CF8">
              <w:t xml:space="preserve">Rapid </w:t>
            </w:r>
            <w:proofErr w:type="spellStart"/>
            <w:r w:rsidRPr="008F7CF8">
              <w:t>clicks</w:t>
            </w:r>
            <w:proofErr w:type="spellEnd"/>
          </w:p>
        </w:tc>
        <w:tc>
          <w:tcPr>
            <w:tcW w:w="2880" w:type="dxa"/>
          </w:tcPr>
          <w:p w14:paraId="19C93985" w14:textId="77777777" w:rsidR="00602F1C" w:rsidRPr="008F7CF8" w:rsidRDefault="00000000" w:rsidP="00CE1239">
            <w:proofErr w:type="spellStart"/>
            <w:r w:rsidRPr="008F7CF8">
              <w:t>System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stable</w:t>
            </w:r>
            <w:proofErr w:type="spellEnd"/>
          </w:p>
        </w:tc>
      </w:tr>
      <w:tr w:rsidR="00602F1C" w:rsidRPr="008F7CF8" w14:paraId="264436C8" w14:textId="77777777">
        <w:tc>
          <w:tcPr>
            <w:tcW w:w="2880" w:type="dxa"/>
          </w:tcPr>
          <w:p w14:paraId="23F8A72C" w14:textId="77777777" w:rsidR="00602F1C" w:rsidRPr="008F7CF8" w:rsidRDefault="00000000" w:rsidP="00CE1239">
            <w:r w:rsidRPr="008F7CF8">
              <w:t>T16</w:t>
            </w:r>
          </w:p>
        </w:tc>
        <w:tc>
          <w:tcPr>
            <w:tcW w:w="2880" w:type="dxa"/>
          </w:tcPr>
          <w:p w14:paraId="1532060C" w14:textId="77777777" w:rsidR="00602F1C" w:rsidRPr="008F7CF8" w:rsidRDefault="00000000" w:rsidP="00CE1239">
            <w:r w:rsidRPr="008F7CF8">
              <w:t xml:space="preserve">Board </w:t>
            </w:r>
            <w:proofErr w:type="spellStart"/>
            <w:r w:rsidRPr="008F7CF8">
              <w:t>rendering</w:t>
            </w:r>
            <w:proofErr w:type="spellEnd"/>
          </w:p>
        </w:tc>
        <w:tc>
          <w:tcPr>
            <w:tcW w:w="2880" w:type="dxa"/>
          </w:tcPr>
          <w:p w14:paraId="3B1EC3A4" w14:textId="77777777" w:rsidR="00602F1C" w:rsidRPr="008F7CF8" w:rsidRDefault="00000000" w:rsidP="00CE1239">
            <w:proofErr w:type="spellStart"/>
            <w:r w:rsidRPr="008F7CF8">
              <w:t>Correct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visualization</w:t>
            </w:r>
            <w:proofErr w:type="spellEnd"/>
          </w:p>
        </w:tc>
      </w:tr>
      <w:tr w:rsidR="00602F1C" w:rsidRPr="008F7CF8" w14:paraId="6A1E19E5" w14:textId="77777777">
        <w:tc>
          <w:tcPr>
            <w:tcW w:w="2880" w:type="dxa"/>
          </w:tcPr>
          <w:p w14:paraId="21F66615" w14:textId="77777777" w:rsidR="00602F1C" w:rsidRPr="008F7CF8" w:rsidRDefault="00000000" w:rsidP="00CE1239">
            <w:r w:rsidRPr="008F7CF8">
              <w:t>T17</w:t>
            </w:r>
          </w:p>
        </w:tc>
        <w:tc>
          <w:tcPr>
            <w:tcW w:w="2880" w:type="dxa"/>
          </w:tcPr>
          <w:p w14:paraId="04B6FBCA" w14:textId="77777777" w:rsidR="00602F1C" w:rsidRPr="008F7CF8" w:rsidRDefault="00000000" w:rsidP="00CE1239">
            <w:proofErr w:type="spellStart"/>
            <w:r w:rsidRPr="008F7CF8">
              <w:t>Region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generation</w:t>
            </w:r>
            <w:proofErr w:type="spellEnd"/>
          </w:p>
        </w:tc>
        <w:tc>
          <w:tcPr>
            <w:tcW w:w="2880" w:type="dxa"/>
          </w:tcPr>
          <w:p w14:paraId="7AE624C9" w14:textId="77777777" w:rsidR="00602F1C" w:rsidRPr="008F7CF8" w:rsidRDefault="00000000" w:rsidP="00CE1239">
            <w:proofErr w:type="spellStart"/>
            <w:r w:rsidRPr="008F7CF8">
              <w:t>Connected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regions</w:t>
            </w:r>
            <w:proofErr w:type="spellEnd"/>
          </w:p>
        </w:tc>
      </w:tr>
      <w:tr w:rsidR="00602F1C" w:rsidRPr="008F7CF8" w14:paraId="082804B8" w14:textId="77777777">
        <w:tc>
          <w:tcPr>
            <w:tcW w:w="2880" w:type="dxa"/>
          </w:tcPr>
          <w:p w14:paraId="1FD44F2B" w14:textId="77777777" w:rsidR="00602F1C" w:rsidRPr="008F7CF8" w:rsidRDefault="00000000" w:rsidP="00CE1239">
            <w:r w:rsidRPr="008F7CF8">
              <w:t>T18</w:t>
            </w:r>
          </w:p>
        </w:tc>
        <w:tc>
          <w:tcPr>
            <w:tcW w:w="2880" w:type="dxa"/>
          </w:tcPr>
          <w:p w14:paraId="2EEDEA75" w14:textId="77777777" w:rsidR="00602F1C" w:rsidRPr="008F7CF8" w:rsidRDefault="00000000" w:rsidP="00CE1239">
            <w:proofErr w:type="spellStart"/>
            <w:r w:rsidRPr="008F7CF8">
              <w:t>Save</w:t>
            </w:r>
            <w:proofErr w:type="spellEnd"/>
            <w:r w:rsidRPr="008F7CF8">
              <w:t xml:space="preserve"> game state</w:t>
            </w:r>
          </w:p>
        </w:tc>
        <w:tc>
          <w:tcPr>
            <w:tcW w:w="2880" w:type="dxa"/>
          </w:tcPr>
          <w:p w14:paraId="78484911" w14:textId="77777777" w:rsidR="00602F1C" w:rsidRPr="008F7CF8" w:rsidRDefault="00000000" w:rsidP="00CE1239">
            <w:r w:rsidRPr="008F7CF8">
              <w:t xml:space="preserve">State </w:t>
            </w:r>
            <w:proofErr w:type="spellStart"/>
            <w:r w:rsidRPr="008F7CF8">
              <w:t>updated</w:t>
            </w:r>
            <w:proofErr w:type="spellEnd"/>
          </w:p>
        </w:tc>
      </w:tr>
      <w:tr w:rsidR="00602F1C" w:rsidRPr="008F7CF8" w14:paraId="03130FF1" w14:textId="77777777">
        <w:tc>
          <w:tcPr>
            <w:tcW w:w="2880" w:type="dxa"/>
          </w:tcPr>
          <w:p w14:paraId="0249BDEC" w14:textId="77777777" w:rsidR="00602F1C" w:rsidRPr="008F7CF8" w:rsidRDefault="00000000" w:rsidP="00CE1239">
            <w:r w:rsidRPr="008F7CF8">
              <w:t>T19</w:t>
            </w:r>
          </w:p>
        </w:tc>
        <w:tc>
          <w:tcPr>
            <w:tcW w:w="2880" w:type="dxa"/>
          </w:tcPr>
          <w:p w14:paraId="6207A740" w14:textId="77777777" w:rsidR="00602F1C" w:rsidRPr="008F7CF8" w:rsidRDefault="00000000" w:rsidP="00CE1239">
            <w:proofErr w:type="spellStart"/>
            <w:r w:rsidRPr="008F7CF8">
              <w:t>Load</w:t>
            </w:r>
            <w:proofErr w:type="spellEnd"/>
            <w:r w:rsidRPr="008F7CF8">
              <w:t xml:space="preserve"> game state</w:t>
            </w:r>
          </w:p>
        </w:tc>
        <w:tc>
          <w:tcPr>
            <w:tcW w:w="2880" w:type="dxa"/>
          </w:tcPr>
          <w:p w14:paraId="5AA83C02" w14:textId="77777777" w:rsidR="00602F1C" w:rsidRPr="008F7CF8" w:rsidRDefault="00000000" w:rsidP="00CE1239">
            <w:r w:rsidRPr="008F7CF8">
              <w:t xml:space="preserve">State </w:t>
            </w:r>
            <w:proofErr w:type="spellStart"/>
            <w:r w:rsidRPr="008F7CF8">
              <w:t>restored</w:t>
            </w:r>
            <w:proofErr w:type="spellEnd"/>
          </w:p>
        </w:tc>
      </w:tr>
      <w:tr w:rsidR="00602F1C" w:rsidRPr="008F7CF8" w14:paraId="1EC09303" w14:textId="77777777">
        <w:tc>
          <w:tcPr>
            <w:tcW w:w="2880" w:type="dxa"/>
          </w:tcPr>
          <w:p w14:paraId="0D5743A8" w14:textId="77777777" w:rsidR="00602F1C" w:rsidRPr="008F7CF8" w:rsidRDefault="00000000" w:rsidP="00CE1239">
            <w:r w:rsidRPr="008F7CF8">
              <w:t>T20</w:t>
            </w:r>
          </w:p>
        </w:tc>
        <w:tc>
          <w:tcPr>
            <w:tcW w:w="2880" w:type="dxa"/>
          </w:tcPr>
          <w:p w14:paraId="67CB32DD" w14:textId="77777777" w:rsidR="00602F1C" w:rsidRPr="008F7CF8" w:rsidRDefault="00000000" w:rsidP="00CE1239">
            <w:proofErr w:type="spellStart"/>
            <w:r w:rsidRPr="008F7CF8">
              <w:t>Unhandled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exception</w:t>
            </w:r>
            <w:proofErr w:type="spellEnd"/>
            <w:r w:rsidRPr="008F7CF8">
              <w:t xml:space="preserve"> test</w:t>
            </w:r>
          </w:p>
        </w:tc>
        <w:tc>
          <w:tcPr>
            <w:tcW w:w="2880" w:type="dxa"/>
          </w:tcPr>
          <w:p w14:paraId="796B26E8" w14:textId="77777777" w:rsidR="00602F1C" w:rsidRPr="008F7CF8" w:rsidRDefault="00000000" w:rsidP="00CE1239">
            <w:proofErr w:type="spellStart"/>
            <w:r w:rsidRPr="008F7CF8">
              <w:t>Application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remains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stable</w:t>
            </w:r>
            <w:proofErr w:type="spellEnd"/>
          </w:p>
        </w:tc>
      </w:tr>
    </w:tbl>
    <w:p w14:paraId="5CD48FF6" w14:textId="77777777" w:rsidR="00602F1C" w:rsidRPr="008F7CF8" w:rsidRDefault="00000000" w:rsidP="00CE1239">
      <w:pPr>
        <w:spacing w:line="240" w:lineRule="auto"/>
      </w:pPr>
      <w:r w:rsidRPr="008F7CF8">
        <w:br w:type="page"/>
      </w:r>
    </w:p>
    <w:p w14:paraId="61A3C135" w14:textId="77777777" w:rsidR="00602F1C" w:rsidRPr="008F7CF8" w:rsidRDefault="00000000" w:rsidP="00CE1239">
      <w:pPr>
        <w:pStyle w:val="Heading1"/>
        <w:spacing w:line="240" w:lineRule="auto"/>
      </w:pPr>
      <w:bookmarkStart w:id="55" w:name="_Toc229915319"/>
      <w:r w:rsidRPr="008F7CF8">
        <w:lastRenderedPageBreak/>
        <w:t>Final Notes</w:t>
      </w:r>
      <w:bookmarkEnd w:id="55"/>
    </w:p>
    <w:p w14:paraId="6237FD39" w14:textId="77777777" w:rsidR="00602F1C" w:rsidRDefault="00000000" w:rsidP="00CE1239">
      <w:pPr>
        <w:spacing w:line="240" w:lineRule="auto"/>
      </w:pPr>
      <w:r w:rsidRPr="008F7CF8">
        <w:t>Acest document reprezintă o bază completă pentru dezvoltarea aplicației „</w:t>
      </w:r>
      <w:proofErr w:type="spellStart"/>
      <w:r w:rsidRPr="008F7CF8">
        <w:t>Crowns</w:t>
      </w:r>
      <w:proofErr w:type="spellEnd"/>
      <w:r w:rsidRPr="008F7CF8">
        <w:t xml:space="preserve"> Game”.</w:t>
      </w:r>
      <w:r w:rsidRPr="008F7CF8">
        <w:br/>
        <w:t>Au fost completate toate secțiunile principale necesare conform șablonului IEEE și cerințelor proiectului.</w:t>
      </w:r>
      <w:r w:rsidRPr="008F7CF8">
        <w:br/>
        <w:t>Echipa trebuie doar să completeze numele membrilor, grupa și eventual să adauge capturi reale de ecran după finalizarea aplicației.</w:t>
      </w:r>
    </w:p>
    <w:sectPr w:rsidR="00602F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90500A"/>
    <w:multiLevelType w:val="multilevel"/>
    <w:tmpl w:val="AFA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01563"/>
    <w:multiLevelType w:val="hybridMultilevel"/>
    <w:tmpl w:val="BC6E3CFC"/>
    <w:lvl w:ilvl="0" w:tplc="7ECE1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8315">
    <w:abstractNumId w:val="8"/>
  </w:num>
  <w:num w:numId="2" w16cid:durableId="408118077">
    <w:abstractNumId w:val="6"/>
  </w:num>
  <w:num w:numId="3" w16cid:durableId="393048154">
    <w:abstractNumId w:val="5"/>
  </w:num>
  <w:num w:numId="4" w16cid:durableId="1461222570">
    <w:abstractNumId w:val="4"/>
  </w:num>
  <w:num w:numId="5" w16cid:durableId="737290576">
    <w:abstractNumId w:val="7"/>
  </w:num>
  <w:num w:numId="6" w16cid:durableId="1334380772">
    <w:abstractNumId w:val="3"/>
  </w:num>
  <w:num w:numId="7" w16cid:durableId="904343210">
    <w:abstractNumId w:val="2"/>
  </w:num>
  <w:num w:numId="8" w16cid:durableId="973102181">
    <w:abstractNumId w:val="1"/>
  </w:num>
  <w:num w:numId="9" w16cid:durableId="1216431155">
    <w:abstractNumId w:val="0"/>
  </w:num>
  <w:num w:numId="10" w16cid:durableId="1290089680">
    <w:abstractNumId w:val="10"/>
  </w:num>
  <w:num w:numId="11" w16cid:durableId="2071729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DDA"/>
    <w:rsid w:val="0029639D"/>
    <w:rsid w:val="00326F90"/>
    <w:rsid w:val="005647EC"/>
    <w:rsid w:val="00602F1C"/>
    <w:rsid w:val="00750221"/>
    <w:rsid w:val="007B230F"/>
    <w:rsid w:val="007E6922"/>
    <w:rsid w:val="008F7CF8"/>
    <w:rsid w:val="00AA1D8D"/>
    <w:rsid w:val="00AC5435"/>
    <w:rsid w:val="00B27BD4"/>
    <w:rsid w:val="00B47730"/>
    <w:rsid w:val="00C42B84"/>
    <w:rsid w:val="00CB0664"/>
    <w:rsid w:val="00CE1239"/>
    <w:rsid w:val="00D171A6"/>
    <w:rsid w:val="00EA46A8"/>
    <w:rsid w:val="00F52203"/>
    <w:rsid w:val="00F7568B"/>
    <w:rsid w:val="00FC693F"/>
    <w:rsid w:val="00FD7F41"/>
    <w:rsid w:val="00FE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7B059"/>
  <w14:defaultImageDpi w14:val="300"/>
  <w15:docId w15:val="{46F2F8D1-31A1-45E7-9068-2B4C737C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27B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7B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27BD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27BD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F7CF8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16</Pages>
  <Words>2646</Words>
  <Characters>15084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Sebastian-Mihai Lungu</cp:lastModifiedBy>
  <cp:revision>7</cp:revision>
  <dcterms:created xsi:type="dcterms:W3CDTF">2013-12-23T23:15:00Z</dcterms:created>
  <dcterms:modified xsi:type="dcterms:W3CDTF">2026-05-17T10:01:00Z</dcterms:modified>
  <cp:category/>
</cp:coreProperties>
</file>